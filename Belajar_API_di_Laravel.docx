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1EAC2" w14:textId="77777777" w:rsidR="0085242C" w:rsidRDefault="0085242C" w:rsidP="0085242C">
      <w:pPr>
        <w:jc w:val="center"/>
        <w:rPr>
          <w:rFonts w:cs="Times New Roman"/>
          <w:b/>
          <w:sz w:val="52"/>
        </w:rPr>
      </w:pPr>
    </w:p>
    <w:p w14:paraId="75D57EEE" w14:textId="77777777" w:rsidR="0085242C" w:rsidRDefault="0085242C" w:rsidP="0085242C">
      <w:pPr>
        <w:jc w:val="center"/>
        <w:rPr>
          <w:rFonts w:cs="Times New Roman"/>
          <w:b/>
          <w:sz w:val="52"/>
        </w:rPr>
      </w:pPr>
    </w:p>
    <w:p w14:paraId="7CC60BC7" w14:textId="4804A908" w:rsidR="0085242C" w:rsidRPr="00EB382B" w:rsidRDefault="0085242C" w:rsidP="0085242C">
      <w:pPr>
        <w:jc w:val="center"/>
        <w:rPr>
          <w:rFonts w:cs="Times New Roman"/>
        </w:rPr>
      </w:pPr>
      <w:r w:rsidRPr="00EB382B">
        <w:rPr>
          <w:rFonts w:cs="Times New Roman"/>
          <w:b/>
          <w:sz w:val="52"/>
        </w:rPr>
        <w:t>SISTEM MANAJEMEN KONTEN BLOG / BERITA</w:t>
      </w:r>
    </w:p>
    <w:p w14:paraId="54BED7B7" w14:textId="77777777" w:rsidR="0085242C" w:rsidRPr="0085242C" w:rsidRDefault="0085242C" w:rsidP="0085242C">
      <w:pPr>
        <w:spacing w:after="600"/>
        <w:jc w:val="center"/>
        <w:rPr>
          <w:rFonts w:cs="Times New Roman"/>
          <w:iCs/>
        </w:rPr>
      </w:pPr>
      <w:proofErr w:type="spellStart"/>
      <w:r w:rsidRPr="0085242C">
        <w:rPr>
          <w:rFonts w:cs="Times New Roman"/>
          <w:iCs/>
          <w:sz w:val="28"/>
        </w:rPr>
        <w:t>Implementasi</w:t>
      </w:r>
      <w:proofErr w:type="spellEnd"/>
      <w:r w:rsidRPr="0085242C">
        <w:rPr>
          <w:rFonts w:cs="Times New Roman"/>
          <w:iCs/>
          <w:sz w:val="28"/>
        </w:rPr>
        <w:t xml:space="preserve"> RESTful API </w:t>
      </w:r>
      <w:proofErr w:type="spellStart"/>
      <w:r w:rsidRPr="0085242C">
        <w:rPr>
          <w:rFonts w:cs="Times New Roman"/>
          <w:iCs/>
          <w:sz w:val="28"/>
        </w:rPr>
        <w:t>dengan</w:t>
      </w:r>
      <w:proofErr w:type="spellEnd"/>
      <w:r w:rsidRPr="0085242C">
        <w:rPr>
          <w:rFonts w:cs="Times New Roman"/>
          <w:iCs/>
          <w:sz w:val="28"/>
        </w:rPr>
        <w:t xml:space="preserve"> Laravel</w:t>
      </w:r>
    </w:p>
    <w:p w14:paraId="38665C3A" w14:textId="77777777" w:rsidR="0085242C" w:rsidRPr="0085242C" w:rsidRDefault="0085242C" w:rsidP="0085242C">
      <w:pPr>
        <w:jc w:val="center"/>
        <w:rPr>
          <w:rFonts w:cs="Times New Roman"/>
          <w:iCs/>
        </w:rPr>
      </w:pPr>
      <w:proofErr w:type="spellStart"/>
      <w:r w:rsidRPr="0085242C">
        <w:rPr>
          <w:rFonts w:cs="Times New Roman"/>
          <w:iCs/>
          <w:sz w:val="28"/>
        </w:rPr>
        <w:t>Laporan</w:t>
      </w:r>
      <w:proofErr w:type="spellEnd"/>
      <w:r w:rsidRPr="0085242C">
        <w:rPr>
          <w:rFonts w:cs="Times New Roman"/>
          <w:iCs/>
          <w:sz w:val="28"/>
        </w:rPr>
        <w:t xml:space="preserve"> </w:t>
      </w:r>
      <w:proofErr w:type="spellStart"/>
      <w:r w:rsidRPr="0085242C">
        <w:rPr>
          <w:rFonts w:cs="Times New Roman"/>
          <w:iCs/>
          <w:sz w:val="28"/>
        </w:rPr>
        <w:t>Tugas</w:t>
      </w:r>
      <w:proofErr w:type="spellEnd"/>
    </w:p>
    <w:p w14:paraId="49ECE141" w14:textId="77777777" w:rsidR="0085242C" w:rsidRPr="0085242C" w:rsidRDefault="0085242C" w:rsidP="0085242C">
      <w:pPr>
        <w:spacing w:after="600"/>
        <w:jc w:val="center"/>
        <w:rPr>
          <w:rFonts w:cs="Times New Roman"/>
          <w:iCs/>
        </w:rPr>
      </w:pPr>
      <w:proofErr w:type="spellStart"/>
      <w:r w:rsidRPr="0085242C">
        <w:rPr>
          <w:rFonts w:cs="Times New Roman"/>
          <w:iCs/>
          <w:sz w:val="28"/>
        </w:rPr>
        <w:t>Pemrograman</w:t>
      </w:r>
      <w:proofErr w:type="spellEnd"/>
      <w:r w:rsidRPr="0085242C">
        <w:rPr>
          <w:rFonts w:cs="Times New Roman"/>
          <w:iCs/>
          <w:sz w:val="28"/>
        </w:rPr>
        <w:t xml:space="preserve"> </w:t>
      </w:r>
      <w:proofErr w:type="spellStart"/>
      <w:r w:rsidRPr="0085242C">
        <w:rPr>
          <w:rFonts w:cs="Times New Roman"/>
          <w:iCs/>
          <w:sz w:val="28"/>
        </w:rPr>
        <w:t>Berbasis</w:t>
      </w:r>
      <w:proofErr w:type="spellEnd"/>
      <w:r w:rsidRPr="0085242C">
        <w:rPr>
          <w:rFonts w:cs="Times New Roman"/>
          <w:iCs/>
          <w:sz w:val="28"/>
        </w:rPr>
        <w:t xml:space="preserve"> Web</w:t>
      </w:r>
    </w:p>
    <w:p w14:paraId="1F8A5FB2" w14:textId="77777777" w:rsidR="0085242C" w:rsidRPr="0085242C" w:rsidRDefault="0085242C" w:rsidP="0085242C">
      <w:pPr>
        <w:spacing w:after="80"/>
        <w:jc w:val="center"/>
        <w:rPr>
          <w:rFonts w:cs="Times New Roman"/>
          <w:iCs/>
        </w:rPr>
      </w:pPr>
      <w:proofErr w:type="spellStart"/>
      <w:r w:rsidRPr="0085242C">
        <w:rPr>
          <w:rFonts w:cs="Times New Roman"/>
          <w:iCs/>
        </w:rPr>
        <w:t>Disusun</w:t>
      </w:r>
      <w:proofErr w:type="spellEnd"/>
      <w:r w:rsidRPr="0085242C">
        <w:rPr>
          <w:rFonts w:cs="Times New Roman"/>
          <w:iCs/>
        </w:rPr>
        <w:t xml:space="preserve"> oleh:</w:t>
      </w:r>
    </w:p>
    <w:p w14:paraId="1A85E46B" w14:textId="77777777" w:rsidR="0085242C" w:rsidRPr="0085242C" w:rsidRDefault="0085242C" w:rsidP="0085242C">
      <w:pPr>
        <w:spacing w:after="80"/>
        <w:jc w:val="center"/>
        <w:rPr>
          <w:rFonts w:cs="Times New Roman"/>
          <w:iCs/>
        </w:rPr>
      </w:pPr>
      <w:proofErr w:type="spellStart"/>
      <w:r w:rsidRPr="0085242C">
        <w:rPr>
          <w:rFonts w:cs="Times New Roman"/>
          <w:b/>
          <w:iCs/>
          <w:sz w:val="28"/>
        </w:rPr>
        <w:t>Rizqy</w:t>
      </w:r>
      <w:proofErr w:type="spellEnd"/>
    </w:p>
    <w:p w14:paraId="1D988B8E" w14:textId="77777777" w:rsidR="0085242C" w:rsidRPr="0085242C" w:rsidRDefault="0085242C" w:rsidP="0085242C">
      <w:pPr>
        <w:spacing w:after="80"/>
        <w:jc w:val="center"/>
        <w:rPr>
          <w:rFonts w:cs="Times New Roman"/>
          <w:iCs/>
        </w:rPr>
      </w:pPr>
      <w:r w:rsidRPr="0085242C">
        <w:rPr>
          <w:rFonts w:cs="Times New Roman"/>
          <w:iCs/>
        </w:rPr>
        <w:t>Nim: 2409116039</w:t>
      </w:r>
    </w:p>
    <w:p w14:paraId="002E8049" w14:textId="77777777" w:rsidR="0085242C" w:rsidRPr="0085242C" w:rsidRDefault="0085242C" w:rsidP="0085242C">
      <w:pPr>
        <w:spacing w:after="80"/>
        <w:jc w:val="center"/>
        <w:rPr>
          <w:rFonts w:cs="Times New Roman"/>
          <w:iCs/>
        </w:rPr>
      </w:pPr>
      <w:proofErr w:type="spellStart"/>
      <w:r w:rsidRPr="0085242C">
        <w:rPr>
          <w:rFonts w:cs="Times New Roman"/>
          <w:iCs/>
        </w:rPr>
        <w:t>Kelas</w:t>
      </w:r>
      <w:proofErr w:type="spellEnd"/>
      <w:r w:rsidRPr="0085242C">
        <w:rPr>
          <w:rFonts w:cs="Times New Roman"/>
          <w:iCs/>
        </w:rPr>
        <w:t>: A’2024</w:t>
      </w:r>
    </w:p>
    <w:p w14:paraId="12FC1EC1" w14:textId="77777777" w:rsidR="0085242C" w:rsidRPr="0085242C" w:rsidRDefault="0085242C" w:rsidP="0085242C">
      <w:pPr>
        <w:rPr>
          <w:rFonts w:cs="Times New Roman"/>
          <w:iCs/>
        </w:rPr>
      </w:pPr>
    </w:p>
    <w:p w14:paraId="6D34885C" w14:textId="77777777" w:rsidR="0085242C" w:rsidRPr="0085242C" w:rsidRDefault="0085242C" w:rsidP="0085242C">
      <w:pPr>
        <w:rPr>
          <w:rFonts w:cs="Times New Roman"/>
          <w:iCs/>
        </w:rPr>
      </w:pPr>
    </w:p>
    <w:p w14:paraId="13602D1D" w14:textId="77777777" w:rsidR="0085242C" w:rsidRPr="0085242C" w:rsidRDefault="0085242C" w:rsidP="0085242C">
      <w:pPr>
        <w:rPr>
          <w:rFonts w:cs="Times New Roman"/>
          <w:iCs/>
        </w:rPr>
      </w:pPr>
    </w:p>
    <w:p w14:paraId="6BAF689B" w14:textId="77777777" w:rsidR="0085242C" w:rsidRPr="0085242C" w:rsidRDefault="0085242C" w:rsidP="0085242C">
      <w:pPr>
        <w:jc w:val="center"/>
        <w:rPr>
          <w:rFonts w:cs="Times New Roman"/>
          <w:iCs/>
        </w:rPr>
      </w:pPr>
      <w:proofErr w:type="spellStart"/>
      <w:r w:rsidRPr="0085242C">
        <w:rPr>
          <w:rFonts w:cs="Times New Roman"/>
          <w:iCs/>
          <w:sz w:val="28"/>
        </w:rPr>
        <w:t>Tahun</w:t>
      </w:r>
      <w:proofErr w:type="spellEnd"/>
      <w:r w:rsidRPr="0085242C">
        <w:rPr>
          <w:rFonts w:cs="Times New Roman"/>
          <w:iCs/>
          <w:sz w:val="28"/>
        </w:rPr>
        <w:t xml:space="preserve"> 2026</w:t>
      </w:r>
    </w:p>
    <w:p w14:paraId="636ED0C0" w14:textId="77777777" w:rsidR="00C27C36" w:rsidRPr="0085242C" w:rsidRDefault="00C27C36">
      <w:pPr>
        <w:rPr>
          <w:rFonts w:cs="Times New Roman"/>
        </w:rPr>
      </w:pPr>
    </w:p>
    <w:p w14:paraId="2D4B3E6D" w14:textId="77777777" w:rsidR="00C27C36" w:rsidRPr="0085242C" w:rsidRDefault="00C27C36">
      <w:pPr>
        <w:rPr>
          <w:rFonts w:cs="Times New Roman"/>
        </w:rPr>
      </w:pPr>
    </w:p>
    <w:p w14:paraId="3AA6ABEC" w14:textId="77777777" w:rsidR="00C27C36" w:rsidRPr="0085242C" w:rsidRDefault="00C27C36">
      <w:pPr>
        <w:rPr>
          <w:rFonts w:cs="Times New Roman"/>
        </w:rPr>
      </w:pPr>
    </w:p>
    <w:p w14:paraId="12D9C1D5" w14:textId="09750176" w:rsidR="00C27C36" w:rsidRPr="0085242C" w:rsidRDefault="00C27C36">
      <w:pPr>
        <w:rPr>
          <w:rFonts w:cs="Times New Roman"/>
        </w:rPr>
      </w:pPr>
    </w:p>
    <w:p w14:paraId="295811B7" w14:textId="466CA8DB" w:rsidR="00C27C36" w:rsidRPr="0085242C" w:rsidRDefault="00000000" w:rsidP="0085242C">
      <w:pPr>
        <w:pStyle w:val="Heading1"/>
        <w:jc w:val="center"/>
        <w:rPr>
          <w:rFonts w:ascii="Times New Roman" w:hAnsi="Times New Roman" w:cs="Times New Roman"/>
          <w:color w:val="1A1A2E"/>
        </w:rPr>
      </w:pPr>
      <w:r w:rsidRPr="0085242C">
        <w:rPr>
          <w:rFonts w:ascii="Times New Roman" w:hAnsi="Times New Roman" w:cs="Times New Roman"/>
          <w:color w:val="1A1A2E"/>
        </w:rPr>
        <w:lastRenderedPageBreak/>
        <w:t xml:space="preserve">BAB </w:t>
      </w:r>
      <w:r w:rsidR="0085242C" w:rsidRPr="0085242C">
        <w:rPr>
          <w:rFonts w:ascii="Times New Roman" w:hAnsi="Times New Roman" w:cs="Times New Roman"/>
          <w:color w:val="1A1A2E"/>
        </w:rPr>
        <w:t>I</w:t>
      </w:r>
      <w:r w:rsidR="0085242C" w:rsidRPr="0085242C">
        <w:rPr>
          <w:rFonts w:ascii="Times New Roman" w:hAnsi="Times New Roman" w:cs="Times New Roman"/>
          <w:color w:val="1A1A2E"/>
        </w:rPr>
        <w:br/>
      </w:r>
      <w:r w:rsidRPr="0085242C">
        <w:rPr>
          <w:rFonts w:ascii="Times New Roman" w:hAnsi="Times New Roman" w:cs="Times New Roman"/>
          <w:color w:val="1A1A2E"/>
        </w:rPr>
        <w:t>APA ITU API?</w:t>
      </w:r>
    </w:p>
    <w:p w14:paraId="2BA0E26F" w14:textId="77777777" w:rsidR="0085242C" w:rsidRPr="0085242C" w:rsidRDefault="0085242C" w:rsidP="0085242C"/>
    <w:p w14:paraId="32AC6263" w14:textId="77777777" w:rsidR="00C27C36" w:rsidRPr="0085242C" w:rsidRDefault="00000000">
      <w:pPr>
        <w:pStyle w:val="Heading2"/>
        <w:rPr>
          <w:rFonts w:ascii="Times New Roman" w:hAnsi="Times New Roman" w:cs="Times New Roman"/>
        </w:rPr>
      </w:pPr>
      <w:r w:rsidRPr="0085242C">
        <w:rPr>
          <w:rFonts w:ascii="Times New Roman" w:hAnsi="Times New Roman" w:cs="Times New Roman"/>
          <w:color w:val="1A1A2E"/>
        </w:rPr>
        <w:t xml:space="preserve">1.1 </w:t>
      </w:r>
      <w:proofErr w:type="spellStart"/>
      <w:r w:rsidRPr="0085242C">
        <w:rPr>
          <w:rFonts w:ascii="Times New Roman" w:hAnsi="Times New Roman" w:cs="Times New Roman"/>
          <w:color w:val="1A1A2E"/>
        </w:rPr>
        <w:t>Pengertian</w:t>
      </w:r>
      <w:proofErr w:type="spellEnd"/>
      <w:r w:rsidRPr="0085242C">
        <w:rPr>
          <w:rFonts w:ascii="Times New Roman" w:hAnsi="Times New Roman" w:cs="Times New Roman"/>
          <w:color w:val="1A1A2E"/>
        </w:rPr>
        <w:t xml:space="preserve"> API</w:t>
      </w:r>
    </w:p>
    <w:p w14:paraId="1A473FB1" w14:textId="77777777" w:rsidR="00C27C36" w:rsidRPr="0085242C" w:rsidRDefault="00000000">
      <w:pPr>
        <w:rPr>
          <w:rFonts w:cs="Times New Roman"/>
        </w:rPr>
      </w:pPr>
      <w:r w:rsidRPr="0085242C">
        <w:rPr>
          <w:rFonts w:cs="Times New Roman"/>
        </w:rPr>
        <w:t xml:space="preserve">API </w:t>
      </w:r>
      <w:proofErr w:type="spellStart"/>
      <w:r w:rsidRPr="0085242C">
        <w:rPr>
          <w:rFonts w:cs="Times New Roman"/>
        </w:rPr>
        <w:t>adalah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singkatan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dari</w:t>
      </w:r>
      <w:proofErr w:type="spellEnd"/>
      <w:r w:rsidRPr="0085242C">
        <w:rPr>
          <w:rFonts w:cs="Times New Roman"/>
        </w:rPr>
        <w:t xml:space="preserve"> Application Programming Interface. </w:t>
      </w:r>
      <w:proofErr w:type="spellStart"/>
      <w:r w:rsidRPr="0085242C">
        <w:rPr>
          <w:rFonts w:cs="Times New Roman"/>
        </w:rPr>
        <w:t>Secara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sederhana</w:t>
      </w:r>
      <w:proofErr w:type="spellEnd"/>
      <w:r w:rsidRPr="0085242C">
        <w:rPr>
          <w:rFonts w:cs="Times New Roman"/>
        </w:rPr>
        <w:t xml:space="preserve">, API </w:t>
      </w:r>
      <w:proofErr w:type="spellStart"/>
      <w:r w:rsidRPr="0085242C">
        <w:rPr>
          <w:rFonts w:cs="Times New Roman"/>
        </w:rPr>
        <w:t>merupakan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perantara</w:t>
      </w:r>
      <w:proofErr w:type="spellEnd"/>
      <w:r w:rsidRPr="0085242C">
        <w:rPr>
          <w:rFonts w:cs="Times New Roman"/>
        </w:rPr>
        <w:t xml:space="preserve"> yang </w:t>
      </w:r>
      <w:proofErr w:type="spellStart"/>
      <w:r w:rsidRPr="0085242C">
        <w:rPr>
          <w:rFonts w:cs="Times New Roman"/>
        </w:rPr>
        <w:t>menghubungkan</w:t>
      </w:r>
      <w:proofErr w:type="spellEnd"/>
      <w:r w:rsidRPr="0085242C">
        <w:rPr>
          <w:rFonts w:cs="Times New Roman"/>
        </w:rPr>
        <w:t xml:space="preserve"> dua </w:t>
      </w:r>
      <w:proofErr w:type="spellStart"/>
      <w:r w:rsidRPr="0085242C">
        <w:rPr>
          <w:rFonts w:cs="Times New Roman"/>
        </w:rPr>
        <w:t>aplikasi</w:t>
      </w:r>
      <w:proofErr w:type="spellEnd"/>
      <w:r w:rsidRPr="0085242C">
        <w:rPr>
          <w:rFonts w:cs="Times New Roman"/>
        </w:rPr>
        <w:t xml:space="preserve"> agar </w:t>
      </w:r>
      <w:proofErr w:type="spellStart"/>
      <w:r w:rsidRPr="0085242C">
        <w:rPr>
          <w:rFonts w:cs="Times New Roman"/>
        </w:rPr>
        <w:t>dapat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saling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berkomunikasi</w:t>
      </w:r>
      <w:proofErr w:type="spellEnd"/>
      <w:r w:rsidRPr="0085242C">
        <w:rPr>
          <w:rFonts w:cs="Times New Roman"/>
        </w:rPr>
        <w:t xml:space="preserve"> dan </w:t>
      </w:r>
      <w:proofErr w:type="spellStart"/>
      <w:r w:rsidRPr="0085242C">
        <w:rPr>
          <w:rFonts w:cs="Times New Roman"/>
        </w:rPr>
        <w:t>bertukar</w:t>
      </w:r>
      <w:proofErr w:type="spellEnd"/>
      <w:r w:rsidRPr="0085242C">
        <w:rPr>
          <w:rFonts w:cs="Times New Roman"/>
        </w:rPr>
        <w:t xml:space="preserve"> data.</w:t>
      </w:r>
    </w:p>
    <w:p w14:paraId="3A6326F8" w14:textId="77777777" w:rsidR="00C27C36" w:rsidRPr="0085242C" w:rsidRDefault="00000000">
      <w:pPr>
        <w:rPr>
          <w:rFonts w:cs="Times New Roman"/>
        </w:rPr>
      </w:pPr>
      <w:proofErr w:type="spellStart"/>
      <w:r w:rsidRPr="0085242C">
        <w:rPr>
          <w:rFonts w:cs="Times New Roman"/>
        </w:rPr>
        <w:t>Untuk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memahami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konsep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ini</w:t>
      </w:r>
      <w:proofErr w:type="spellEnd"/>
      <w:r w:rsidRPr="0085242C">
        <w:rPr>
          <w:rFonts w:cs="Times New Roman"/>
        </w:rPr>
        <w:t xml:space="preserve">, </w:t>
      </w:r>
      <w:proofErr w:type="spellStart"/>
      <w:r w:rsidRPr="0085242C">
        <w:rPr>
          <w:rFonts w:cs="Times New Roman"/>
        </w:rPr>
        <w:t>perhatikan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analogi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berikut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ketika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seseorang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makan</w:t>
      </w:r>
      <w:proofErr w:type="spellEnd"/>
      <w:r w:rsidRPr="0085242C">
        <w:rPr>
          <w:rFonts w:cs="Times New Roman"/>
        </w:rPr>
        <w:t xml:space="preserve"> di </w:t>
      </w:r>
      <w:proofErr w:type="spellStart"/>
      <w:r w:rsidRPr="0085242C">
        <w:rPr>
          <w:rFonts w:cs="Times New Roman"/>
        </w:rPr>
        <w:t>restoran</w:t>
      </w:r>
      <w:proofErr w:type="spellEnd"/>
      <w:r w:rsidRPr="0085242C">
        <w:rPr>
          <w:rFonts w:cs="Times New Roman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2835"/>
      </w:tblGrid>
      <w:tr w:rsidR="00C27C36" w:rsidRPr="0085242C" w14:paraId="55A54858" w14:textId="77777777">
        <w:trPr>
          <w:jc w:val="center"/>
        </w:trPr>
        <w:tc>
          <w:tcPr>
            <w:tcW w:w="1701" w:type="dxa"/>
            <w:shd w:val="clear" w:color="auto" w:fill="4472C4"/>
          </w:tcPr>
          <w:p w14:paraId="08DABE61" w14:textId="77777777" w:rsidR="00C27C36" w:rsidRPr="0085242C" w:rsidRDefault="00000000">
            <w:pPr>
              <w:jc w:val="center"/>
              <w:rPr>
                <w:rFonts w:cs="Times New Roman"/>
              </w:rPr>
            </w:pPr>
            <w:r w:rsidRPr="0085242C">
              <w:rPr>
                <w:rFonts w:cs="Times New Roman"/>
                <w:b/>
                <w:color w:val="FFFFFF"/>
                <w:sz w:val="22"/>
              </w:rPr>
              <w:t>Peran</w:t>
            </w:r>
          </w:p>
        </w:tc>
        <w:tc>
          <w:tcPr>
            <w:tcW w:w="2835" w:type="dxa"/>
            <w:shd w:val="clear" w:color="auto" w:fill="4472C4"/>
          </w:tcPr>
          <w:p w14:paraId="4AC65140" w14:textId="77777777" w:rsidR="00C27C36" w:rsidRPr="0085242C" w:rsidRDefault="00000000">
            <w:pPr>
              <w:jc w:val="center"/>
              <w:rPr>
                <w:rFonts w:cs="Times New Roman"/>
              </w:rPr>
            </w:pPr>
            <w:proofErr w:type="spellStart"/>
            <w:r w:rsidRPr="0085242C">
              <w:rPr>
                <w:rFonts w:cs="Times New Roman"/>
                <w:b/>
                <w:color w:val="FFFFFF"/>
                <w:sz w:val="22"/>
              </w:rPr>
              <w:t>Analogi</w:t>
            </w:r>
            <w:proofErr w:type="spellEnd"/>
            <w:r w:rsidRPr="0085242C">
              <w:rPr>
                <w:rFonts w:cs="Times New Roman"/>
                <w:b/>
                <w:color w:val="FFFFFF"/>
                <w:sz w:val="22"/>
              </w:rPr>
              <w:t xml:space="preserve"> </w:t>
            </w:r>
            <w:proofErr w:type="spellStart"/>
            <w:r w:rsidRPr="0085242C">
              <w:rPr>
                <w:rFonts w:cs="Times New Roman"/>
                <w:b/>
                <w:color w:val="FFFFFF"/>
                <w:sz w:val="22"/>
              </w:rPr>
              <w:t>Restoran</w:t>
            </w:r>
            <w:proofErr w:type="spellEnd"/>
          </w:p>
        </w:tc>
        <w:tc>
          <w:tcPr>
            <w:tcW w:w="2835" w:type="dxa"/>
            <w:shd w:val="clear" w:color="auto" w:fill="4472C4"/>
          </w:tcPr>
          <w:p w14:paraId="3527DF10" w14:textId="77777777" w:rsidR="00C27C36" w:rsidRPr="0085242C" w:rsidRDefault="00000000">
            <w:pPr>
              <w:jc w:val="center"/>
              <w:rPr>
                <w:rFonts w:cs="Times New Roman"/>
              </w:rPr>
            </w:pPr>
            <w:proofErr w:type="spellStart"/>
            <w:r w:rsidRPr="0085242C">
              <w:rPr>
                <w:rFonts w:cs="Times New Roman"/>
                <w:b/>
                <w:color w:val="FFFFFF"/>
                <w:sz w:val="22"/>
              </w:rPr>
              <w:t>Penjelasan</w:t>
            </w:r>
            <w:proofErr w:type="spellEnd"/>
          </w:p>
        </w:tc>
      </w:tr>
      <w:tr w:rsidR="00C27C36" w:rsidRPr="0085242C" w14:paraId="5230DA15" w14:textId="77777777">
        <w:trPr>
          <w:jc w:val="center"/>
        </w:trPr>
        <w:tc>
          <w:tcPr>
            <w:tcW w:w="1701" w:type="dxa"/>
          </w:tcPr>
          <w:p w14:paraId="40D54883" w14:textId="77777777" w:rsidR="00C27C36" w:rsidRPr="0085242C" w:rsidRDefault="00000000">
            <w:pPr>
              <w:rPr>
                <w:rFonts w:cs="Times New Roman"/>
              </w:rPr>
            </w:pPr>
            <w:proofErr w:type="spellStart"/>
            <w:r w:rsidRPr="0085242C">
              <w:rPr>
                <w:rFonts w:cs="Times New Roman"/>
                <w:sz w:val="22"/>
              </w:rPr>
              <w:t>Pengguna</w:t>
            </w:r>
            <w:proofErr w:type="spellEnd"/>
          </w:p>
        </w:tc>
        <w:tc>
          <w:tcPr>
            <w:tcW w:w="2835" w:type="dxa"/>
          </w:tcPr>
          <w:p w14:paraId="514B9CAF" w14:textId="77777777" w:rsidR="00C27C36" w:rsidRPr="0085242C" w:rsidRDefault="00000000">
            <w:pPr>
              <w:rPr>
                <w:rFonts w:cs="Times New Roman"/>
              </w:rPr>
            </w:pPr>
            <w:proofErr w:type="spellStart"/>
            <w:r w:rsidRPr="0085242C">
              <w:rPr>
                <w:rFonts w:cs="Times New Roman"/>
                <w:sz w:val="22"/>
              </w:rPr>
              <w:t>Pelanggan</w:t>
            </w:r>
            <w:proofErr w:type="spellEnd"/>
          </w:p>
        </w:tc>
        <w:tc>
          <w:tcPr>
            <w:tcW w:w="2835" w:type="dxa"/>
          </w:tcPr>
          <w:p w14:paraId="5CC6D045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Client / Frontend</w:t>
            </w:r>
          </w:p>
        </w:tc>
      </w:tr>
      <w:tr w:rsidR="00C27C36" w:rsidRPr="0085242C" w14:paraId="5BD9D016" w14:textId="77777777">
        <w:trPr>
          <w:jc w:val="center"/>
        </w:trPr>
        <w:tc>
          <w:tcPr>
            <w:tcW w:w="1701" w:type="dxa"/>
            <w:shd w:val="clear" w:color="auto" w:fill="D9E2F3"/>
          </w:tcPr>
          <w:p w14:paraId="372B2A80" w14:textId="77777777" w:rsidR="00C27C36" w:rsidRPr="0085242C" w:rsidRDefault="00000000">
            <w:pPr>
              <w:rPr>
                <w:rFonts w:cs="Times New Roman"/>
              </w:rPr>
            </w:pPr>
            <w:proofErr w:type="spellStart"/>
            <w:r w:rsidRPr="0085242C">
              <w:rPr>
                <w:rFonts w:cs="Times New Roman"/>
                <w:sz w:val="22"/>
              </w:rPr>
              <w:t>Pramusaji</w:t>
            </w:r>
            <w:proofErr w:type="spellEnd"/>
          </w:p>
        </w:tc>
        <w:tc>
          <w:tcPr>
            <w:tcW w:w="2835" w:type="dxa"/>
            <w:shd w:val="clear" w:color="auto" w:fill="D9E2F3"/>
          </w:tcPr>
          <w:p w14:paraId="0E0A464C" w14:textId="77777777" w:rsidR="00C27C36" w:rsidRPr="0085242C" w:rsidRDefault="00000000">
            <w:pPr>
              <w:rPr>
                <w:rFonts w:cs="Times New Roman"/>
              </w:rPr>
            </w:pPr>
            <w:proofErr w:type="spellStart"/>
            <w:r w:rsidRPr="0085242C">
              <w:rPr>
                <w:rFonts w:cs="Times New Roman"/>
                <w:sz w:val="22"/>
              </w:rPr>
              <w:t>Pelayan</w:t>
            </w:r>
            <w:proofErr w:type="spellEnd"/>
          </w:p>
        </w:tc>
        <w:tc>
          <w:tcPr>
            <w:tcW w:w="2835" w:type="dxa"/>
            <w:shd w:val="clear" w:color="auto" w:fill="D9E2F3"/>
          </w:tcPr>
          <w:p w14:paraId="3B378443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API (</w:t>
            </w:r>
            <w:proofErr w:type="spellStart"/>
            <w:r w:rsidRPr="0085242C">
              <w:rPr>
                <w:rFonts w:cs="Times New Roman"/>
                <w:sz w:val="22"/>
              </w:rPr>
              <w:t>perantara</w:t>
            </w:r>
            <w:proofErr w:type="spellEnd"/>
            <w:r w:rsidRPr="0085242C">
              <w:rPr>
                <w:rFonts w:cs="Times New Roman"/>
                <w:sz w:val="22"/>
              </w:rPr>
              <w:t>)</w:t>
            </w:r>
          </w:p>
        </w:tc>
      </w:tr>
      <w:tr w:rsidR="00C27C36" w:rsidRPr="0085242C" w14:paraId="640D7266" w14:textId="77777777">
        <w:trPr>
          <w:jc w:val="center"/>
        </w:trPr>
        <w:tc>
          <w:tcPr>
            <w:tcW w:w="1701" w:type="dxa"/>
          </w:tcPr>
          <w:p w14:paraId="4E10BC59" w14:textId="77777777" w:rsidR="00C27C36" w:rsidRPr="0085242C" w:rsidRDefault="00000000">
            <w:pPr>
              <w:rPr>
                <w:rFonts w:cs="Times New Roman"/>
              </w:rPr>
            </w:pPr>
            <w:proofErr w:type="spellStart"/>
            <w:r w:rsidRPr="0085242C">
              <w:rPr>
                <w:rFonts w:cs="Times New Roman"/>
                <w:sz w:val="22"/>
              </w:rPr>
              <w:t>Dapur</w:t>
            </w:r>
            <w:proofErr w:type="spellEnd"/>
          </w:p>
        </w:tc>
        <w:tc>
          <w:tcPr>
            <w:tcW w:w="2835" w:type="dxa"/>
          </w:tcPr>
          <w:p w14:paraId="731692CC" w14:textId="77777777" w:rsidR="00C27C36" w:rsidRPr="0085242C" w:rsidRDefault="00000000">
            <w:pPr>
              <w:rPr>
                <w:rFonts w:cs="Times New Roman"/>
              </w:rPr>
            </w:pPr>
            <w:proofErr w:type="spellStart"/>
            <w:r w:rsidRPr="0085242C">
              <w:rPr>
                <w:rFonts w:cs="Times New Roman"/>
                <w:sz w:val="22"/>
              </w:rPr>
              <w:t>Tempat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</w:t>
            </w:r>
            <w:proofErr w:type="spellStart"/>
            <w:r w:rsidRPr="0085242C">
              <w:rPr>
                <w:rFonts w:cs="Times New Roman"/>
                <w:sz w:val="22"/>
              </w:rPr>
              <w:t>memasak</w:t>
            </w:r>
            <w:proofErr w:type="spellEnd"/>
          </w:p>
        </w:tc>
        <w:tc>
          <w:tcPr>
            <w:tcW w:w="2835" w:type="dxa"/>
          </w:tcPr>
          <w:p w14:paraId="440A8E9A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Server / Database</w:t>
            </w:r>
          </w:p>
        </w:tc>
      </w:tr>
    </w:tbl>
    <w:p w14:paraId="72EAA5B1" w14:textId="77777777" w:rsidR="00C27C36" w:rsidRPr="0085242C" w:rsidRDefault="00000000">
      <w:pPr>
        <w:rPr>
          <w:rFonts w:cs="Times New Roman"/>
        </w:rPr>
      </w:pPr>
      <w:proofErr w:type="spellStart"/>
      <w:r w:rsidRPr="0085242C">
        <w:rPr>
          <w:rFonts w:cs="Times New Roman"/>
        </w:rPr>
        <w:t>Seorang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pengguna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tidak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dapat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langsung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masuk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ke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dapur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untuk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mengambil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makanan</w:t>
      </w:r>
      <w:proofErr w:type="spellEnd"/>
      <w:r w:rsidRPr="0085242C">
        <w:rPr>
          <w:rFonts w:cs="Times New Roman"/>
        </w:rPr>
        <w:t xml:space="preserve">. </w:t>
      </w:r>
      <w:proofErr w:type="spellStart"/>
      <w:r w:rsidRPr="0085242C">
        <w:rPr>
          <w:rFonts w:cs="Times New Roman"/>
        </w:rPr>
        <w:t>Pengguna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harus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memesan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terlebih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dahulu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melalui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pramusaji</w:t>
      </w:r>
      <w:proofErr w:type="spellEnd"/>
      <w:r w:rsidRPr="0085242C">
        <w:rPr>
          <w:rFonts w:cs="Times New Roman"/>
        </w:rPr>
        <w:t xml:space="preserve">. </w:t>
      </w:r>
      <w:proofErr w:type="spellStart"/>
      <w:r w:rsidRPr="0085242C">
        <w:rPr>
          <w:rFonts w:cs="Times New Roman"/>
        </w:rPr>
        <w:t>Pramusaji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bertugas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sebagai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jembatan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antara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pengguna</w:t>
      </w:r>
      <w:proofErr w:type="spellEnd"/>
      <w:r w:rsidRPr="0085242C">
        <w:rPr>
          <w:rFonts w:cs="Times New Roman"/>
        </w:rPr>
        <w:t xml:space="preserve"> (client) dan </w:t>
      </w:r>
      <w:proofErr w:type="spellStart"/>
      <w:r w:rsidRPr="0085242C">
        <w:rPr>
          <w:rFonts w:cs="Times New Roman"/>
        </w:rPr>
        <w:t>dapur</w:t>
      </w:r>
      <w:proofErr w:type="spellEnd"/>
      <w:r w:rsidRPr="0085242C">
        <w:rPr>
          <w:rFonts w:cs="Times New Roman"/>
        </w:rPr>
        <w:t xml:space="preserve"> (server). </w:t>
      </w:r>
      <w:proofErr w:type="spellStart"/>
      <w:r w:rsidRPr="0085242C">
        <w:rPr>
          <w:rFonts w:cs="Times New Roman"/>
        </w:rPr>
        <w:t>Pengguna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menyampaikan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pesanan</w:t>
      </w:r>
      <w:proofErr w:type="spellEnd"/>
      <w:r w:rsidRPr="0085242C">
        <w:rPr>
          <w:rFonts w:cs="Times New Roman"/>
        </w:rPr>
        <w:t xml:space="preserve">, </w:t>
      </w:r>
      <w:proofErr w:type="spellStart"/>
      <w:r w:rsidRPr="0085242C">
        <w:rPr>
          <w:rFonts w:cs="Times New Roman"/>
        </w:rPr>
        <w:t>pramusaji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menyampaikannya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ke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dapur</w:t>
      </w:r>
      <w:proofErr w:type="spellEnd"/>
      <w:r w:rsidRPr="0085242C">
        <w:rPr>
          <w:rFonts w:cs="Times New Roman"/>
        </w:rPr>
        <w:t xml:space="preserve">, </w:t>
      </w:r>
      <w:proofErr w:type="spellStart"/>
      <w:r w:rsidRPr="0085242C">
        <w:rPr>
          <w:rFonts w:cs="Times New Roman"/>
        </w:rPr>
        <w:t>kemudian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dapur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memberikan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makanan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melalui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pramusaji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kembali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ke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meja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pengguna</w:t>
      </w:r>
      <w:proofErr w:type="spellEnd"/>
      <w:r w:rsidRPr="0085242C">
        <w:rPr>
          <w:rFonts w:cs="Times New Roman"/>
        </w:rPr>
        <w:t>.</w:t>
      </w:r>
    </w:p>
    <w:p w14:paraId="2EE3740F" w14:textId="77777777" w:rsidR="00C27C36" w:rsidRDefault="00000000">
      <w:pPr>
        <w:rPr>
          <w:rFonts w:cs="Times New Roman"/>
        </w:rPr>
      </w:pPr>
      <w:proofErr w:type="spellStart"/>
      <w:r w:rsidRPr="0085242C">
        <w:rPr>
          <w:rFonts w:cs="Times New Roman"/>
        </w:rPr>
        <w:t>Demikian</w:t>
      </w:r>
      <w:proofErr w:type="spellEnd"/>
      <w:r w:rsidRPr="0085242C">
        <w:rPr>
          <w:rFonts w:cs="Times New Roman"/>
        </w:rPr>
        <w:t xml:space="preserve"> pula </w:t>
      </w:r>
      <w:proofErr w:type="spellStart"/>
      <w:r w:rsidRPr="0085242C">
        <w:rPr>
          <w:rFonts w:cs="Times New Roman"/>
        </w:rPr>
        <w:t>cara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kerja</w:t>
      </w:r>
      <w:proofErr w:type="spellEnd"/>
      <w:r w:rsidRPr="0085242C">
        <w:rPr>
          <w:rFonts w:cs="Times New Roman"/>
        </w:rPr>
        <w:t xml:space="preserve"> API. </w:t>
      </w:r>
      <w:proofErr w:type="spellStart"/>
      <w:r w:rsidRPr="0085242C">
        <w:rPr>
          <w:rFonts w:cs="Times New Roman"/>
        </w:rPr>
        <w:t>Aplikasi</w:t>
      </w:r>
      <w:proofErr w:type="spellEnd"/>
      <w:r w:rsidRPr="0085242C">
        <w:rPr>
          <w:rFonts w:cs="Times New Roman"/>
        </w:rPr>
        <w:t xml:space="preserve"> (client) </w:t>
      </w:r>
      <w:proofErr w:type="spellStart"/>
      <w:r w:rsidRPr="0085242C">
        <w:rPr>
          <w:rFonts w:cs="Times New Roman"/>
        </w:rPr>
        <w:t>mengirimkan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permintaan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ke</w:t>
      </w:r>
      <w:proofErr w:type="spellEnd"/>
      <w:r w:rsidRPr="0085242C">
        <w:rPr>
          <w:rFonts w:cs="Times New Roman"/>
        </w:rPr>
        <w:t xml:space="preserve"> server </w:t>
      </w:r>
      <w:proofErr w:type="spellStart"/>
      <w:r w:rsidRPr="0085242C">
        <w:rPr>
          <w:rFonts w:cs="Times New Roman"/>
        </w:rPr>
        <w:t>melalui</w:t>
      </w:r>
      <w:proofErr w:type="spellEnd"/>
      <w:r w:rsidRPr="0085242C">
        <w:rPr>
          <w:rFonts w:cs="Times New Roman"/>
        </w:rPr>
        <w:t xml:space="preserve"> API, server </w:t>
      </w:r>
      <w:proofErr w:type="spellStart"/>
      <w:r w:rsidRPr="0085242C">
        <w:rPr>
          <w:rFonts w:cs="Times New Roman"/>
        </w:rPr>
        <w:t>memproses</w:t>
      </w:r>
      <w:proofErr w:type="spellEnd"/>
      <w:r w:rsidRPr="0085242C">
        <w:rPr>
          <w:rFonts w:cs="Times New Roman"/>
        </w:rPr>
        <w:t xml:space="preserve"> data, </w:t>
      </w:r>
      <w:proofErr w:type="spellStart"/>
      <w:r w:rsidRPr="0085242C">
        <w:rPr>
          <w:rFonts w:cs="Times New Roman"/>
        </w:rPr>
        <w:t>kemudian</w:t>
      </w:r>
      <w:proofErr w:type="spellEnd"/>
      <w:r w:rsidRPr="0085242C">
        <w:rPr>
          <w:rFonts w:cs="Times New Roman"/>
        </w:rPr>
        <w:t xml:space="preserve"> API </w:t>
      </w:r>
      <w:proofErr w:type="spellStart"/>
      <w:r w:rsidRPr="0085242C">
        <w:rPr>
          <w:rFonts w:cs="Times New Roman"/>
        </w:rPr>
        <w:t>mengembalikan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hasilnya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ke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aplikasi</w:t>
      </w:r>
      <w:proofErr w:type="spellEnd"/>
      <w:r w:rsidRPr="0085242C">
        <w:rPr>
          <w:rFonts w:cs="Times New Roman"/>
        </w:rPr>
        <w:t>.</w:t>
      </w:r>
    </w:p>
    <w:p w14:paraId="0363C2B4" w14:textId="77777777" w:rsidR="0085242C" w:rsidRPr="0085242C" w:rsidRDefault="0085242C">
      <w:pPr>
        <w:rPr>
          <w:rFonts w:cs="Times New Roman"/>
        </w:rPr>
      </w:pPr>
    </w:p>
    <w:p w14:paraId="66E8278F" w14:textId="77777777" w:rsidR="00C27C36" w:rsidRPr="0085242C" w:rsidRDefault="00000000">
      <w:pPr>
        <w:pStyle w:val="Heading2"/>
        <w:rPr>
          <w:rFonts w:ascii="Times New Roman" w:hAnsi="Times New Roman" w:cs="Times New Roman"/>
        </w:rPr>
      </w:pPr>
      <w:r w:rsidRPr="0085242C">
        <w:rPr>
          <w:rFonts w:ascii="Times New Roman" w:hAnsi="Times New Roman" w:cs="Times New Roman"/>
          <w:color w:val="1A1A2E"/>
        </w:rPr>
        <w:t xml:space="preserve">1.2 Cara </w:t>
      </w:r>
      <w:proofErr w:type="spellStart"/>
      <w:r w:rsidRPr="0085242C">
        <w:rPr>
          <w:rFonts w:ascii="Times New Roman" w:hAnsi="Times New Roman" w:cs="Times New Roman"/>
          <w:color w:val="1A1A2E"/>
        </w:rPr>
        <w:t>Kerja</w:t>
      </w:r>
      <w:proofErr w:type="spellEnd"/>
      <w:r w:rsidRPr="0085242C">
        <w:rPr>
          <w:rFonts w:ascii="Times New Roman" w:hAnsi="Times New Roman" w:cs="Times New Roman"/>
          <w:color w:val="1A1A2E"/>
        </w:rPr>
        <w:t xml:space="preserve"> API</w:t>
      </w:r>
    </w:p>
    <w:p w14:paraId="7342770E" w14:textId="04CC1665" w:rsidR="00C27C36" w:rsidRPr="0085242C" w:rsidRDefault="00000000">
      <w:pPr>
        <w:rPr>
          <w:rFonts w:cs="Times New Roman"/>
        </w:rPr>
      </w:pPr>
      <w:r w:rsidRPr="0085242C">
        <w:rPr>
          <w:rFonts w:cs="Times New Roman"/>
        </w:rPr>
        <w:t xml:space="preserve">Cara </w:t>
      </w:r>
      <w:proofErr w:type="spellStart"/>
      <w:r w:rsidRPr="0085242C">
        <w:rPr>
          <w:rFonts w:cs="Times New Roman"/>
        </w:rPr>
        <w:t>kerja</w:t>
      </w:r>
      <w:proofErr w:type="spellEnd"/>
      <w:r w:rsidRPr="0085242C">
        <w:rPr>
          <w:rFonts w:cs="Times New Roman"/>
        </w:rPr>
        <w:t xml:space="preserve"> API </w:t>
      </w:r>
      <w:proofErr w:type="spellStart"/>
      <w:r w:rsidRPr="0085242C">
        <w:rPr>
          <w:rFonts w:cs="Times New Roman"/>
        </w:rPr>
        <w:t>melibatkan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tiga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komponen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utama:</w:t>
      </w:r>
      <w:proofErr w:type="spellEnd"/>
    </w:p>
    <w:p w14:paraId="57DE59AF" w14:textId="4DE24862" w:rsidR="00C27C36" w:rsidRPr="0085242C" w:rsidRDefault="00000000" w:rsidP="0085242C">
      <w:pPr>
        <w:pStyle w:val="ListParagraph"/>
        <w:numPr>
          <w:ilvl w:val="0"/>
          <w:numId w:val="12"/>
        </w:numPr>
        <w:rPr>
          <w:rFonts w:cs="Times New Roman"/>
        </w:rPr>
      </w:pPr>
      <w:r w:rsidRPr="0085242C">
        <w:rPr>
          <w:rFonts w:cs="Times New Roman"/>
          <w:b/>
        </w:rPr>
        <w:t>Client</w:t>
      </w:r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aplikasi</w:t>
      </w:r>
      <w:proofErr w:type="spellEnd"/>
      <w:r w:rsidRPr="0085242C">
        <w:rPr>
          <w:rFonts w:cs="Times New Roman"/>
        </w:rPr>
        <w:t xml:space="preserve"> yang </w:t>
      </w:r>
      <w:proofErr w:type="spellStart"/>
      <w:r w:rsidRPr="0085242C">
        <w:rPr>
          <w:rFonts w:cs="Times New Roman"/>
        </w:rPr>
        <w:t>meminta</w:t>
      </w:r>
      <w:proofErr w:type="spellEnd"/>
      <w:r w:rsidRPr="0085242C">
        <w:rPr>
          <w:rFonts w:cs="Times New Roman"/>
        </w:rPr>
        <w:t xml:space="preserve"> data. </w:t>
      </w:r>
      <w:proofErr w:type="spellStart"/>
      <w:r w:rsidRPr="0085242C">
        <w:rPr>
          <w:rFonts w:cs="Times New Roman"/>
        </w:rPr>
        <w:t>Contohnya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aplikasi</w:t>
      </w:r>
      <w:proofErr w:type="spellEnd"/>
      <w:r w:rsidRPr="0085242C">
        <w:rPr>
          <w:rFonts w:cs="Times New Roman"/>
        </w:rPr>
        <w:t xml:space="preserve"> mobile, website, </w:t>
      </w:r>
      <w:proofErr w:type="spellStart"/>
      <w:r w:rsidRPr="0085242C">
        <w:rPr>
          <w:rFonts w:cs="Times New Roman"/>
        </w:rPr>
        <w:t>atau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aplikasi</w:t>
      </w:r>
      <w:proofErr w:type="spellEnd"/>
      <w:r w:rsidRPr="0085242C">
        <w:rPr>
          <w:rFonts w:cs="Times New Roman"/>
        </w:rPr>
        <w:t xml:space="preserve"> desktop.</w:t>
      </w:r>
    </w:p>
    <w:p w14:paraId="08236352" w14:textId="0D4DBBDB" w:rsidR="00C27C36" w:rsidRPr="0085242C" w:rsidRDefault="00000000" w:rsidP="0085242C">
      <w:pPr>
        <w:pStyle w:val="ListParagraph"/>
        <w:numPr>
          <w:ilvl w:val="0"/>
          <w:numId w:val="12"/>
        </w:numPr>
        <w:rPr>
          <w:rFonts w:cs="Times New Roman"/>
        </w:rPr>
      </w:pPr>
      <w:r w:rsidRPr="0085242C">
        <w:rPr>
          <w:rFonts w:cs="Times New Roman"/>
          <w:b/>
        </w:rPr>
        <w:t>Server</w:t>
      </w:r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tempat</w:t>
      </w:r>
      <w:proofErr w:type="spellEnd"/>
      <w:r w:rsidRPr="0085242C">
        <w:rPr>
          <w:rFonts w:cs="Times New Roman"/>
        </w:rPr>
        <w:t xml:space="preserve"> data </w:t>
      </w:r>
      <w:proofErr w:type="spellStart"/>
      <w:r w:rsidRPr="0085242C">
        <w:rPr>
          <w:rFonts w:cs="Times New Roman"/>
        </w:rPr>
        <w:t>disimpan</w:t>
      </w:r>
      <w:proofErr w:type="spellEnd"/>
      <w:r w:rsidRPr="0085242C">
        <w:rPr>
          <w:rFonts w:cs="Times New Roman"/>
        </w:rPr>
        <w:t xml:space="preserve"> dan </w:t>
      </w:r>
      <w:proofErr w:type="spellStart"/>
      <w:r w:rsidRPr="0085242C">
        <w:rPr>
          <w:rFonts w:cs="Times New Roman"/>
        </w:rPr>
        <w:t>diproses</w:t>
      </w:r>
      <w:proofErr w:type="spellEnd"/>
      <w:r w:rsidRPr="0085242C">
        <w:rPr>
          <w:rFonts w:cs="Times New Roman"/>
        </w:rPr>
        <w:t xml:space="preserve">. Server </w:t>
      </w:r>
      <w:proofErr w:type="spellStart"/>
      <w:r w:rsidRPr="0085242C">
        <w:rPr>
          <w:rFonts w:cs="Times New Roman"/>
        </w:rPr>
        <w:t>umumnya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terhubung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dengan</w:t>
      </w:r>
      <w:proofErr w:type="spellEnd"/>
      <w:r w:rsidRPr="0085242C">
        <w:rPr>
          <w:rFonts w:cs="Times New Roman"/>
        </w:rPr>
        <w:t xml:space="preserve"> database.</w:t>
      </w:r>
    </w:p>
    <w:p w14:paraId="50A604F9" w14:textId="02818F1F" w:rsidR="00C27C36" w:rsidRPr="0085242C" w:rsidRDefault="00000000" w:rsidP="0085242C">
      <w:pPr>
        <w:pStyle w:val="ListParagraph"/>
        <w:numPr>
          <w:ilvl w:val="0"/>
          <w:numId w:val="12"/>
        </w:numPr>
        <w:rPr>
          <w:rFonts w:cs="Times New Roman"/>
        </w:rPr>
      </w:pPr>
      <w:r w:rsidRPr="0085242C">
        <w:rPr>
          <w:rFonts w:cs="Times New Roman"/>
          <w:b/>
        </w:rPr>
        <w:t>API</w:t>
      </w:r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perantara</w:t>
      </w:r>
      <w:proofErr w:type="spellEnd"/>
      <w:r w:rsidRPr="0085242C">
        <w:rPr>
          <w:rFonts w:cs="Times New Roman"/>
        </w:rPr>
        <w:t xml:space="preserve"> yang </w:t>
      </w:r>
      <w:proofErr w:type="spellStart"/>
      <w:r w:rsidRPr="0085242C">
        <w:rPr>
          <w:rFonts w:cs="Times New Roman"/>
        </w:rPr>
        <w:t>mengatur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komunikasi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antara</w:t>
      </w:r>
      <w:proofErr w:type="spellEnd"/>
      <w:r w:rsidRPr="0085242C">
        <w:rPr>
          <w:rFonts w:cs="Times New Roman"/>
        </w:rPr>
        <w:t xml:space="preserve"> client dan server.</w:t>
      </w:r>
    </w:p>
    <w:p w14:paraId="0C19A98A" w14:textId="77777777" w:rsidR="00C27C36" w:rsidRPr="0085242C" w:rsidRDefault="00000000">
      <w:pPr>
        <w:rPr>
          <w:rFonts w:cs="Times New Roman"/>
        </w:rPr>
      </w:pPr>
      <w:r w:rsidRPr="0085242C">
        <w:rPr>
          <w:rFonts w:cs="Times New Roman"/>
        </w:rPr>
        <w:t xml:space="preserve">Alur </w:t>
      </w:r>
      <w:proofErr w:type="spellStart"/>
      <w:r w:rsidRPr="0085242C">
        <w:rPr>
          <w:rFonts w:cs="Times New Roman"/>
        </w:rPr>
        <w:t>kerja</w:t>
      </w:r>
      <w:proofErr w:type="spellEnd"/>
      <w:r w:rsidRPr="0085242C">
        <w:rPr>
          <w:rFonts w:cs="Times New Roman"/>
        </w:rPr>
        <w:t xml:space="preserve"> API </w:t>
      </w:r>
      <w:proofErr w:type="spellStart"/>
      <w:r w:rsidRPr="0085242C">
        <w:rPr>
          <w:rFonts w:cs="Times New Roman"/>
        </w:rPr>
        <w:t>adalah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sebagai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berikut</w:t>
      </w:r>
      <w:proofErr w:type="spellEnd"/>
      <w:r w:rsidRPr="0085242C">
        <w:rPr>
          <w:rFonts w:cs="Times New Roman"/>
        </w:rPr>
        <w:t>:</w:t>
      </w:r>
    </w:p>
    <w:p w14:paraId="4F89C7E2" w14:textId="77777777" w:rsidR="00C27C36" w:rsidRPr="0085242C" w:rsidRDefault="00000000">
      <w:pPr>
        <w:jc w:val="center"/>
        <w:rPr>
          <w:rFonts w:cs="Times New Roman"/>
        </w:rPr>
      </w:pPr>
      <w:r w:rsidRPr="0085242C">
        <w:rPr>
          <w:rFonts w:cs="Times New Roman"/>
        </w:rPr>
        <w:lastRenderedPageBreak/>
        <w:t>Client → (</w:t>
      </w:r>
      <w:proofErr w:type="spellStart"/>
      <w:r w:rsidRPr="0085242C">
        <w:rPr>
          <w:rFonts w:cs="Times New Roman"/>
        </w:rPr>
        <w:t>mengirim</w:t>
      </w:r>
      <w:proofErr w:type="spellEnd"/>
      <w:r w:rsidRPr="0085242C">
        <w:rPr>
          <w:rFonts w:cs="Times New Roman"/>
        </w:rPr>
        <w:t xml:space="preserve"> Request) → API → (</w:t>
      </w:r>
      <w:proofErr w:type="spellStart"/>
      <w:r w:rsidRPr="0085242C">
        <w:rPr>
          <w:rFonts w:cs="Times New Roman"/>
        </w:rPr>
        <w:t>meneruskan</w:t>
      </w:r>
      <w:proofErr w:type="spellEnd"/>
      <w:r w:rsidRPr="0085242C">
        <w:rPr>
          <w:rFonts w:cs="Times New Roman"/>
        </w:rPr>
        <w:t>) → Server → (</w:t>
      </w:r>
      <w:proofErr w:type="spellStart"/>
      <w:r w:rsidRPr="0085242C">
        <w:rPr>
          <w:rFonts w:cs="Times New Roman"/>
        </w:rPr>
        <w:t>memproses</w:t>
      </w:r>
      <w:proofErr w:type="spellEnd"/>
      <w:r w:rsidRPr="0085242C">
        <w:rPr>
          <w:rFonts w:cs="Times New Roman"/>
        </w:rPr>
        <w:t xml:space="preserve"> data) → API → (</w:t>
      </w:r>
      <w:proofErr w:type="spellStart"/>
      <w:r w:rsidRPr="0085242C">
        <w:rPr>
          <w:rFonts w:cs="Times New Roman"/>
        </w:rPr>
        <w:t>mengembalikan</w:t>
      </w:r>
      <w:proofErr w:type="spellEnd"/>
      <w:r w:rsidRPr="0085242C">
        <w:rPr>
          <w:rFonts w:cs="Times New Roman"/>
        </w:rPr>
        <w:t xml:space="preserve"> Response) → Client</w:t>
      </w:r>
    </w:p>
    <w:p w14:paraId="73C5FE24" w14:textId="77777777" w:rsidR="00C27C36" w:rsidRPr="0085242C" w:rsidRDefault="00C27C36">
      <w:pPr>
        <w:rPr>
          <w:rFonts w:cs="Times New Roman"/>
        </w:rPr>
      </w:pPr>
    </w:p>
    <w:p w14:paraId="0DB3B181" w14:textId="24D75FC1" w:rsidR="00C27C36" w:rsidRDefault="00000000">
      <w:pPr>
        <w:rPr>
          <w:rFonts w:cs="Times New Roman"/>
        </w:rPr>
      </w:pPr>
      <w:proofErr w:type="spellStart"/>
      <w:r w:rsidRPr="0085242C">
        <w:rPr>
          <w:rFonts w:cs="Times New Roman"/>
        </w:rPr>
        <w:t>Dengan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demikian</w:t>
      </w:r>
      <w:proofErr w:type="spellEnd"/>
      <w:r w:rsidRPr="0085242C">
        <w:rPr>
          <w:rFonts w:cs="Times New Roman"/>
        </w:rPr>
        <w:t xml:space="preserve">, client </w:t>
      </w:r>
      <w:proofErr w:type="spellStart"/>
      <w:r w:rsidRPr="0085242C">
        <w:rPr>
          <w:rFonts w:cs="Times New Roman"/>
        </w:rPr>
        <w:t>tidak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pernah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berinteraksi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langsung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dengan</w:t>
      </w:r>
      <w:proofErr w:type="spellEnd"/>
      <w:r w:rsidRPr="0085242C">
        <w:rPr>
          <w:rFonts w:cs="Times New Roman"/>
        </w:rPr>
        <w:t xml:space="preserve"> database. </w:t>
      </w:r>
      <w:proofErr w:type="spellStart"/>
      <w:r w:rsidRPr="0085242C">
        <w:rPr>
          <w:rFonts w:cs="Times New Roman"/>
        </w:rPr>
        <w:t>Semua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komunikasi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melalui</w:t>
      </w:r>
      <w:proofErr w:type="spellEnd"/>
      <w:r w:rsidRPr="0085242C">
        <w:rPr>
          <w:rFonts w:cs="Times New Roman"/>
        </w:rPr>
        <w:t xml:space="preserve"> API. Hal </w:t>
      </w:r>
      <w:proofErr w:type="spellStart"/>
      <w:r w:rsidRPr="0085242C">
        <w:rPr>
          <w:rFonts w:cs="Times New Roman"/>
        </w:rPr>
        <w:t>ini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penting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untuk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keamanan</w:t>
      </w:r>
      <w:proofErr w:type="spellEnd"/>
      <w:r w:rsidRPr="0085242C">
        <w:rPr>
          <w:rFonts w:cs="Times New Roman"/>
        </w:rPr>
        <w:t xml:space="preserve"> client </w:t>
      </w:r>
      <w:proofErr w:type="spellStart"/>
      <w:r w:rsidRPr="0085242C">
        <w:rPr>
          <w:rFonts w:cs="Times New Roman"/>
        </w:rPr>
        <w:t>tidak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perlu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mengetahui</w:t>
      </w:r>
      <w:proofErr w:type="spellEnd"/>
      <w:r w:rsidRPr="0085242C">
        <w:rPr>
          <w:rFonts w:cs="Times New Roman"/>
        </w:rPr>
        <w:t xml:space="preserve"> password database </w:t>
      </w:r>
      <w:proofErr w:type="spellStart"/>
      <w:r w:rsidRPr="0085242C">
        <w:rPr>
          <w:rFonts w:cs="Times New Roman"/>
        </w:rPr>
        <w:t>atau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struktur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tabel</w:t>
      </w:r>
      <w:proofErr w:type="spellEnd"/>
      <w:r w:rsidRPr="0085242C">
        <w:rPr>
          <w:rFonts w:cs="Times New Roman"/>
        </w:rPr>
        <w:t xml:space="preserve"> di server.</w:t>
      </w:r>
    </w:p>
    <w:p w14:paraId="676DFE2F" w14:textId="77777777" w:rsidR="0085242C" w:rsidRPr="0085242C" w:rsidRDefault="0085242C">
      <w:pPr>
        <w:rPr>
          <w:rFonts w:cs="Times New Roman"/>
        </w:rPr>
      </w:pPr>
    </w:p>
    <w:p w14:paraId="41AD503E" w14:textId="77777777" w:rsidR="00C27C36" w:rsidRPr="0085242C" w:rsidRDefault="00000000">
      <w:pPr>
        <w:pStyle w:val="Heading2"/>
        <w:rPr>
          <w:rFonts w:ascii="Times New Roman" w:hAnsi="Times New Roman" w:cs="Times New Roman"/>
        </w:rPr>
      </w:pPr>
      <w:r w:rsidRPr="0085242C">
        <w:rPr>
          <w:rFonts w:ascii="Times New Roman" w:hAnsi="Times New Roman" w:cs="Times New Roman"/>
          <w:color w:val="1A1A2E"/>
        </w:rPr>
        <w:t xml:space="preserve">1.3 </w:t>
      </w:r>
      <w:proofErr w:type="spellStart"/>
      <w:r w:rsidRPr="0085242C">
        <w:rPr>
          <w:rFonts w:ascii="Times New Roman" w:hAnsi="Times New Roman" w:cs="Times New Roman"/>
          <w:color w:val="1A1A2E"/>
        </w:rPr>
        <w:t>Contoh</w:t>
      </w:r>
      <w:proofErr w:type="spellEnd"/>
      <w:r w:rsidRPr="0085242C">
        <w:rPr>
          <w:rFonts w:ascii="Times New Roman" w:hAnsi="Times New Roman" w:cs="Times New Roman"/>
          <w:color w:val="1A1A2E"/>
        </w:rPr>
        <w:t xml:space="preserve"> API yang Sering Kita Pakai</w:t>
      </w:r>
    </w:p>
    <w:p w14:paraId="30EC4513" w14:textId="77777777" w:rsidR="00C27C36" w:rsidRPr="0085242C" w:rsidRDefault="00000000">
      <w:pPr>
        <w:rPr>
          <w:rFonts w:cs="Times New Roman"/>
        </w:rPr>
      </w:pPr>
      <w:proofErr w:type="spellStart"/>
      <w:r w:rsidRPr="0085242C">
        <w:rPr>
          <w:rFonts w:cs="Times New Roman"/>
        </w:rPr>
        <w:t>Tanpa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disadari</w:t>
      </w:r>
      <w:proofErr w:type="spellEnd"/>
      <w:r w:rsidRPr="0085242C">
        <w:rPr>
          <w:rFonts w:cs="Times New Roman"/>
        </w:rPr>
        <w:t xml:space="preserve">, </w:t>
      </w:r>
      <w:proofErr w:type="spellStart"/>
      <w:r w:rsidRPr="0085242C">
        <w:rPr>
          <w:rFonts w:cs="Times New Roman"/>
        </w:rPr>
        <w:t>kita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menggunakan</w:t>
      </w:r>
      <w:proofErr w:type="spellEnd"/>
      <w:r w:rsidRPr="0085242C">
        <w:rPr>
          <w:rFonts w:cs="Times New Roman"/>
        </w:rPr>
        <w:t xml:space="preserve"> API </w:t>
      </w:r>
      <w:proofErr w:type="spellStart"/>
      <w:r w:rsidRPr="0085242C">
        <w:rPr>
          <w:rFonts w:cs="Times New Roman"/>
        </w:rPr>
        <w:t>setiap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hari</w:t>
      </w:r>
      <w:proofErr w:type="spellEnd"/>
      <w:r w:rsidRPr="0085242C">
        <w:rPr>
          <w:rFonts w:cs="Times New Roman"/>
        </w:rPr>
        <w:t xml:space="preserve">. </w:t>
      </w:r>
      <w:proofErr w:type="spellStart"/>
      <w:r w:rsidRPr="0085242C">
        <w:rPr>
          <w:rFonts w:cs="Times New Roman"/>
        </w:rPr>
        <w:t>Berikut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beberapa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contohnya</w:t>
      </w:r>
      <w:proofErr w:type="spellEnd"/>
      <w:r w:rsidRPr="0085242C">
        <w:rPr>
          <w:rFonts w:cs="Times New Roman"/>
        </w:rPr>
        <w:t>:</w:t>
      </w:r>
    </w:p>
    <w:p w14:paraId="7322A89D" w14:textId="1D67CA3F" w:rsidR="00C27C36" w:rsidRPr="0085242C" w:rsidRDefault="00000000" w:rsidP="0085242C">
      <w:pPr>
        <w:pStyle w:val="ListParagraph"/>
        <w:numPr>
          <w:ilvl w:val="0"/>
          <w:numId w:val="10"/>
        </w:numPr>
        <w:rPr>
          <w:rFonts w:cs="Times New Roman"/>
        </w:rPr>
      </w:pPr>
      <w:r w:rsidRPr="0085242C">
        <w:rPr>
          <w:rFonts w:cs="Times New Roman"/>
          <w:b/>
        </w:rPr>
        <w:t xml:space="preserve">Login </w:t>
      </w:r>
      <w:proofErr w:type="spellStart"/>
      <w:r w:rsidRPr="0085242C">
        <w:rPr>
          <w:rFonts w:cs="Times New Roman"/>
          <w:b/>
        </w:rPr>
        <w:t>dengan</w:t>
      </w:r>
      <w:proofErr w:type="spellEnd"/>
      <w:r w:rsidRPr="0085242C">
        <w:rPr>
          <w:rFonts w:cs="Times New Roman"/>
          <w:b/>
        </w:rPr>
        <w:t xml:space="preserve"> Google</w:t>
      </w:r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Aplikasi</w:t>
      </w:r>
      <w:proofErr w:type="spellEnd"/>
      <w:r w:rsidRPr="0085242C">
        <w:rPr>
          <w:rFonts w:cs="Times New Roman"/>
        </w:rPr>
        <w:t xml:space="preserve"> yang </w:t>
      </w:r>
      <w:proofErr w:type="spellStart"/>
      <w:r w:rsidRPr="0085242C">
        <w:rPr>
          <w:rFonts w:cs="Times New Roman"/>
        </w:rPr>
        <w:t>menyediakan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tombol</w:t>
      </w:r>
      <w:proofErr w:type="spellEnd"/>
      <w:r w:rsidRPr="0085242C">
        <w:rPr>
          <w:rFonts w:cs="Times New Roman"/>
        </w:rPr>
        <w:t xml:space="preserve"> "Login with Google" </w:t>
      </w:r>
      <w:proofErr w:type="spellStart"/>
      <w:r w:rsidRPr="0085242C">
        <w:rPr>
          <w:rFonts w:cs="Times New Roman"/>
        </w:rPr>
        <w:t>menggunakan</w:t>
      </w:r>
      <w:proofErr w:type="spellEnd"/>
      <w:r w:rsidRPr="0085242C">
        <w:rPr>
          <w:rFonts w:cs="Times New Roman"/>
        </w:rPr>
        <w:t xml:space="preserve"> API </w:t>
      </w:r>
      <w:proofErr w:type="spellStart"/>
      <w:r w:rsidRPr="0085242C">
        <w:rPr>
          <w:rFonts w:cs="Times New Roman"/>
        </w:rPr>
        <w:t>milik</w:t>
      </w:r>
      <w:proofErr w:type="spellEnd"/>
      <w:r w:rsidRPr="0085242C">
        <w:rPr>
          <w:rFonts w:cs="Times New Roman"/>
        </w:rPr>
        <w:t xml:space="preserve"> Google. </w:t>
      </w:r>
      <w:proofErr w:type="spellStart"/>
      <w:r w:rsidRPr="0085242C">
        <w:rPr>
          <w:rFonts w:cs="Times New Roman"/>
        </w:rPr>
        <w:t>Aplikasi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tersebut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tidak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perlu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mengetahui</w:t>
      </w:r>
      <w:proofErr w:type="spellEnd"/>
      <w:r w:rsidRPr="0085242C">
        <w:rPr>
          <w:rFonts w:cs="Times New Roman"/>
        </w:rPr>
        <w:t xml:space="preserve"> password </w:t>
      </w:r>
      <w:proofErr w:type="spellStart"/>
      <w:r w:rsidRPr="0085242C">
        <w:rPr>
          <w:rFonts w:cs="Times New Roman"/>
        </w:rPr>
        <w:t>pengguna</w:t>
      </w:r>
      <w:proofErr w:type="spellEnd"/>
      <w:r w:rsidRPr="0085242C">
        <w:rPr>
          <w:rFonts w:cs="Times New Roman"/>
        </w:rPr>
        <w:t xml:space="preserve">. </w:t>
      </w:r>
      <w:proofErr w:type="spellStart"/>
      <w:r w:rsidRPr="0085242C">
        <w:rPr>
          <w:rFonts w:cs="Times New Roman"/>
        </w:rPr>
        <w:t>Cukup</w:t>
      </w:r>
      <w:proofErr w:type="spellEnd"/>
      <w:r w:rsidRPr="0085242C">
        <w:rPr>
          <w:rFonts w:cs="Times New Roman"/>
        </w:rPr>
        <w:t xml:space="preserve"> Google yang </w:t>
      </w:r>
      <w:proofErr w:type="spellStart"/>
      <w:r w:rsidRPr="0085242C">
        <w:rPr>
          <w:rFonts w:cs="Times New Roman"/>
        </w:rPr>
        <w:t>melakukan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verifikasi</w:t>
      </w:r>
      <w:proofErr w:type="spellEnd"/>
      <w:r w:rsidRPr="0085242C">
        <w:rPr>
          <w:rFonts w:cs="Times New Roman"/>
        </w:rPr>
        <w:t xml:space="preserve">, </w:t>
      </w:r>
      <w:proofErr w:type="spellStart"/>
      <w:r w:rsidRPr="0085242C">
        <w:rPr>
          <w:rFonts w:cs="Times New Roman"/>
        </w:rPr>
        <w:t>kemudian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aplikasi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menerima</w:t>
      </w:r>
      <w:proofErr w:type="spellEnd"/>
      <w:r w:rsidRPr="0085242C">
        <w:rPr>
          <w:rFonts w:cs="Times New Roman"/>
        </w:rPr>
        <w:t xml:space="preserve"> token </w:t>
      </w:r>
      <w:proofErr w:type="spellStart"/>
      <w:r w:rsidRPr="0085242C">
        <w:rPr>
          <w:rFonts w:cs="Times New Roman"/>
        </w:rPr>
        <w:t>autentikasi</w:t>
      </w:r>
      <w:proofErr w:type="spellEnd"/>
      <w:r w:rsidRPr="0085242C">
        <w:rPr>
          <w:rFonts w:cs="Times New Roman"/>
        </w:rPr>
        <w:t>.</w:t>
      </w:r>
    </w:p>
    <w:p w14:paraId="13AB9084" w14:textId="4657DC7A" w:rsidR="00C27C36" w:rsidRPr="0085242C" w:rsidRDefault="00000000" w:rsidP="0085242C">
      <w:pPr>
        <w:pStyle w:val="ListParagraph"/>
        <w:numPr>
          <w:ilvl w:val="0"/>
          <w:numId w:val="10"/>
        </w:numPr>
        <w:rPr>
          <w:rFonts w:cs="Times New Roman"/>
        </w:rPr>
      </w:pPr>
      <w:r w:rsidRPr="0085242C">
        <w:rPr>
          <w:rFonts w:cs="Times New Roman"/>
          <w:b/>
        </w:rPr>
        <w:t xml:space="preserve">Cek </w:t>
      </w:r>
      <w:proofErr w:type="spellStart"/>
      <w:r w:rsidRPr="0085242C">
        <w:rPr>
          <w:rFonts w:cs="Times New Roman"/>
          <w:b/>
        </w:rPr>
        <w:t>cuaca</w:t>
      </w:r>
      <w:proofErr w:type="spellEnd"/>
      <w:r w:rsidRPr="0085242C">
        <w:rPr>
          <w:rFonts w:cs="Times New Roman"/>
          <w:b/>
        </w:rPr>
        <w:t xml:space="preserve"> di </w:t>
      </w:r>
      <w:proofErr w:type="spellStart"/>
      <w:r w:rsidRPr="0085242C">
        <w:rPr>
          <w:rFonts w:cs="Times New Roman"/>
          <w:b/>
        </w:rPr>
        <w:t>ponsel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Aplikasi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cuaca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mengambil</w:t>
      </w:r>
      <w:proofErr w:type="spellEnd"/>
      <w:r w:rsidRPr="0085242C">
        <w:rPr>
          <w:rFonts w:cs="Times New Roman"/>
        </w:rPr>
        <w:t xml:space="preserve"> data </w:t>
      </w:r>
      <w:proofErr w:type="spellStart"/>
      <w:r w:rsidRPr="0085242C">
        <w:rPr>
          <w:rFonts w:cs="Times New Roman"/>
        </w:rPr>
        <w:t>dari</w:t>
      </w:r>
      <w:proofErr w:type="spellEnd"/>
      <w:r w:rsidRPr="0085242C">
        <w:rPr>
          <w:rFonts w:cs="Times New Roman"/>
        </w:rPr>
        <w:t xml:space="preserve"> server BMKG </w:t>
      </w:r>
      <w:proofErr w:type="spellStart"/>
      <w:r w:rsidRPr="0085242C">
        <w:rPr>
          <w:rFonts w:cs="Times New Roman"/>
        </w:rPr>
        <w:t>atau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OpenWeatherMap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melalui</w:t>
      </w:r>
      <w:proofErr w:type="spellEnd"/>
      <w:r w:rsidRPr="0085242C">
        <w:rPr>
          <w:rFonts w:cs="Times New Roman"/>
        </w:rPr>
        <w:t xml:space="preserve"> API. </w:t>
      </w:r>
      <w:proofErr w:type="spellStart"/>
      <w:r w:rsidRPr="0085242C">
        <w:rPr>
          <w:rFonts w:cs="Times New Roman"/>
        </w:rPr>
        <w:t>Setiap</w:t>
      </w:r>
      <w:proofErr w:type="spellEnd"/>
      <w:r w:rsidRPr="0085242C">
        <w:rPr>
          <w:rFonts w:cs="Times New Roman"/>
        </w:rPr>
        <w:t xml:space="preserve"> kali </w:t>
      </w:r>
      <w:proofErr w:type="spellStart"/>
      <w:r w:rsidRPr="0085242C">
        <w:rPr>
          <w:rFonts w:cs="Times New Roman"/>
        </w:rPr>
        <w:t>dibuka</w:t>
      </w:r>
      <w:proofErr w:type="spellEnd"/>
      <w:r w:rsidRPr="0085242C">
        <w:rPr>
          <w:rFonts w:cs="Times New Roman"/>
        </w:rPr>
        <w:t xml:space="preserve">, </w:t>
      </w:r>
      <w:proofErr w:type="spellStart"/>
      <w:r w:rsidRPr="0085242C">
        <w:rPr>
          <w:rFonts w:cs="Times New Roman"/>
        </w:rPr>
        <w:t>aplikasi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mengirim</w:t>
      </w:r>
      <w:proofErr w:type="spellEnd"/>
      <w:r w:rsidRPr="0085242C">
        <w:rPr>
          <w:rFonts w:cs="Times New Roman"/>
        </w:rPr>
        <w:t xml:space="preserve"> request </w:t>
      </w:r>
      <w:proofErr w:type="spellStart"/>
      <w:r w:rsidRPr="0085242C">
        <w:rPr>
          <w:rFonts w:cs="Times New Roman"/>
        </w:rPr>
        <w:t>ke</w:t>
      </w:r>
      <w:proofErr w:type="spellEnd"/>
      <w:r w:rsidRPr="0085242C">
        <w:rPr>
          <w:rFonts w:cs="Times New Roman"/>
        </w:rPr>
        <w:t xml:space="preserve"> server, </w:t>
      </w:r>
      <w:proofErr w:type="spellStart"/>
      <w:r w:rsidRPr="0085242C">
        <w:rPr>
          <w:rFonts w:cs="Times New Roman"/>
        </w:rPr>
        <w:t>kemudian</w:t>
      </w:r>
      <w:proofErr w:type="spellEnd"/>
      <w:r w:rsidRPr="0085242C">
        <w:rPr>
          <w:rFonts w:cs="Times New Roman"/>
        </w:rPr>
        <w:t xml:space="preserve"> server </w:t>
      </w:r>
      <w:proofErr w:type="spellStart"/>
      <w:r w:rsidRPr="0085242C">
        <w:rPr>
          <w:rFonts w:cs="Times New Roman"/>
        </w:rPr>
        <w:t>mengembalikan</w:t>
      </w:r>
      <w:proofErr w:type="spellEnd"/>
      <w:r w:rsidRPr="0085242C">
        <w:rPr>
          <w:rFonts w:cs="Times New Roman"/>
        </w:rPr>
        <w:t xml:space="preserve"> data </w:t>
      </w:r>
      <w:proofErr w:type="spellStart"/>
      <w:r w:rsidRPr="0085242C">
        <w:rPr>
          <w:rFonts w:cs="Times New Roman"/>
        </w:rPr>
        <w:t>suhu</w:t>
      </w:r>
      <w:proofErr w:type="spellEnd"/>
      <w:r w:rsidRPr="0085242C">
        <w:rPr>
          <w:rFonts w:cs="Times New Roman"/>
        </w:rPr>
        <w:t xml:space="preserve">, </w:t>
      </w:r>
      <w:proofErr w:type="spellStart"/>
      <w:r w:rsidRPr="0085242C">
        <w:rPr>
          <w:rFonts w:cs="Times New Roman"/>
        </w:rPr>
        <w:t>kelembaban</w:t>
      </w:r>
      <w:proofErr w:type="spellEnd"/>
      <w:r w:rsidRPr="0085242C">
        <w:rPr>
          <w:rFonts w:cs="Times New Roman"/>
        </w:rPr>
        <w:t xml:space="preserve">, dan </w:t>
      </w:r>
      <w:proofErr w:type="spellStart"/>
      <w:r w:rsidRPr="0085242C">
        <w:rPr>
          <w:rFonts w:cs="Times New Roman"/>
        </w:rPr>
        <w:t>prakiraan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cuaca</w:t>
      </w:r>
      <w:proofErr w:type="spellEnd"/>
      <w:r w:rsidRPr="0085242C">
        <w:rPr>
          <w:rFonts w:cs="Times New Roman"/>
        </w:rPr>
        <w:t>.</w:t>
      </w:r>
    </w:p>
    <w:p w14:paraId="37D3C6A2" w14:textId="3E6D09BB" w:rsidR="00C27C36" w:rsidRPr="0085242C" w:rsidRDefault="00000000" w:rsidP="0085242C">
      <w:pPr>
        <w:pStyle w:val="ListParagraph"/>
        <w:numPr>
          <w:ilvl w:val="0"/>
          <w:numId w:val="10"/>
        </w:numPr>
        <w:rPr>
          <w:rFonts w:cs="Times New Roman"/>
        </w:rPr>
      </w:pPr>
      <w:proofErr w:type="spellStart"/>
      <w:r w:rsidRPr="0085242C">
        <w:rPr>
          <w:rFonts w:cs="Times New Roman"/>
          <w:b/>
        </w:rPr>
        <w:t>Pembayaran</w:t>
      </w:r>
      <w:proofErr w:type="spellEnd"/>
      <w:r w:rsidRPr="0085242C">
        <w:rPr>
          <w:rFonts w:cs="Times New Roman"/>
          <w:b/>
        </w:rPr>
        <w:t xml:space="preserve"> online</w:t>
      </w:r>
      <w:r w:rsidRPr="0085242C">
        <w:rPr>
          <w:rFonts w:cs="Times New Roman"/>
        </w:rPr>
        <w:t xml:space="preserve"> Toko online </w:t>
      </w:r>
      <w:proofErr w:type="spellStart"/>
      <w:r w:rsidRPr="0085242C">
        <w:rPr>
          <w:rFonts w:cs="Times New Roman"/>
        </w:rPr>
        <w:t>seperti</w:t>
      </w:r>
      <w:proofErr w:type="spellEnd"/>
      <w:r w:rsidRPr="0085242C">
        <w:rPr>
          <w:rFonts w:cs="Times New Roman"/>
        </w:rPr>
        <w:t xml:space="preserve"> Shopee </w:t>
      </w:r>
      <w:proofErr w:type="spellStart"/>
      <w:r w:rsidRPr="0085242C">
        <w:rPr>
          <w:rFonts w:cs="Times New Roman"/>
        </w:rPr>
        <w:t>atau</w:t>
      </w:r>
      <w:proofErr w:type="spellEnd"/>
      <w:r w:rsidRPr="0085242C">
        <w:rPr>
          <w:rFonts w:cs="Times New Roman"/>
        </w:rPr>
        <w:t xml:space="preserve"> Tokopedia </w:t>
      </w:r>
      <w:proofErr w:type="spellStart"/>
      <w:r w:rsidRPr="0085242C">
        <w:rPr>
          <w:rFonts w:cs="Times New Roman"/>
        </w:rPr>
        <w:t>tidak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mengelola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pembayaran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sendiri</w:t>
      </w:r>
      <w:proofErr w:type="spellEnd"/>
      <w:r w:rsidRPr="0085242C">
        <w:rPr>
          <w:rFonts w:cs="Times New Roman"/>
        </w:rPr>
        <w:t xml:space="preserve">. </w:t>
      </w:r>
      <w:proofErr w:type="spellStart"/>
      <w:r w:rsidRPr="0085242C">
        <w:rPr>
          <w:rFonts w:cs="Times New Roman"/>
        </w:rPr>
        <w:t>Mereka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menggunakan</w:t>
      </w:r>
      <w:proofErr w:type="spellEnd"/>
      <w:r w:rsidRPr="0085242C">
        <w:rPr>
          <w:rFonts w:cs="Times New Roman"/>
        </w:rPr>
        <w:t xml:space="preserve"> API </w:t>
      </w:r>
      <w:proofErr w:type="spellStart"/>
      <w:r w:rsidRPr="0085242C">
        <w:rPr>
          <w:rFonts w:cs="Times New Roman"/>
        </w:rPr>
        <w:t>dari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Midtrans</w:t>
      </w:r>
      <w:proofErr w:type="spellEnd"/>
      <w:r w:rsidRPr="0085242C">
        <w:rPr>
          <w:rFonts w:cs="Times New Roman"/>
        </w:rPr>
        <w:t xml:space="preserve">, </w:t>
      </w:r>
      <w:proofErr w:type="spellStart"/>
      <w:r w:rsidRPr="0085242C">
        <w:rPr>
          <w:rFonts w:cs="Times New Roman"/>
        </w:rPr>
        <w:t>Xendit</w:t>
      </w:r>
      <w:proofErr w:type="spellEnd"/>
      <w:r w:rsidRPr="0085242C">
        <w:rPr>
          <w:rFonts w:cs="Times New Roman"/>
        </w:rPr>
        <w:t xml:space="preserve">, </w:t>
      </w:r>
      <w:proofErr w:type="spellStart"/>
      <w:r w:rsidRPr="0085242C">
        <w:rPr>
          <w:rFonts w:cs="Times New Roman"/>
        </w:rPr>
        <w:t>atau</w:t>
      </w:r>
      <w:proofErr w:type="spellEnd"/>
      <w:r w:rsidRPr="0085242C">
        <w:rPr>
          <w:rFonts w:cs="Times New Roman"/>
        </w:rPr>
        <w:t xml:space="preserve"> bank. Toko </w:t>
      </w:r>
      <w:proofErr w:type="spellStart"/>
      <w:r w:rsidRPr="0085242C">
        <w:rPr>
          <w:rFonts w:cs="Times New Roman"/>
        </w:rPr>
        <w:t>hanya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menerima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notifikasi</w:t>
      </w:r>
      <w:proofErr w:type="spellEnd"/>
      <w:r w:rsidRPr="0085242C">
        <w:rPr>
          <w:rFonts w:cs="Times New Roman"/>
        </w:rPr>
        <w:t xml:space="preserve"> status </w:t>
      </w:r>
      <w:proofErr w:type="spellStart"/>
      <w:r w:rsidRPr="0085242C">
        <w:rPr>
          <w:rFonts w:cs="Times New Roman"/>
        </w:rPr>
        <w:t>pembayaran</w:t>
      </w:r>
      <w:proofErr w:type="spellEnd"/>
      <w:r w:rsidRPr="0085242C">
        <w:rPr>
          <w:rFonts w:cs="Times New Roman"/>
        </w:rPr>
        <w:t xml:space="preserve">, </w:t>
      </w:r>
      <w:proofErr w:type="spellStart"/>
      <w:r w:rsidRPr="0085242C">
        <w:rPr>
          <w:rFonts w:cs="Times New Roman"/>
        </w:rPr>
        <w:t>sementara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pemrosesan</w:t>
      </w:r>
      <w:proofErr w:type="spellEnd"/>
      <w:r w:rsidRPr="0085242C">
        <w:rPr>
          <w:rFonts w:cs="Times New Roman"/>
        </w:rPr>
        <w:t xml:space="preserve"> uang </w:t>
      </w:r>
      <w:proofErr w:type="spellStart"/>
      <w:r w:rsidRPr="0085242C">
        <w:rPr>
          <w:rFonts w:cs="Times New Roman"/>
        </w:rPr>
        <w:t>ditangani</w:t>
      </w:r>
      <w:proofErr w:type="spellEnd"/>
      <w:r w:rsidRPr="0085242C">
        <w:rPr>
          <w:rFonts w:cs="Times New Roman"/>
        </w:rPr>
        <w:t xml:space="preserve"> oleh </w:t>
      </w:r>
      <w:proofErr w:type="spellStart"/>
      <w:r w:rsidRPr="0085242C">
        <w:rPr>
          <w:rFonts w:cs="Times New Roman"/>
        </w:rPr>
        <w:t>penyedia</w:t>
      </w:r>
      <w:proofErr w:type="spellEnd"/>
      <w:r w:rsidRPr="0085242C">
        <w:rPr>
          <w:rFonts w:cs="Times New Roman"/>
        </w:rPr>
        <w:t xml:space="preserve"> payment gateway.</w:t>
      </w:r>
    </w:p>
    <w:p w14:paraId="527814E9" w14:textId="4F14C907" w:rsidR="00C27C36" w:rsidRPr="0085242C" w:rsidRDefault="00000000" w:rsidP="0085242C">
      <w:pPr>
        <w:pStyle w:val="ListParagraph"/>
        <w:numPr>
          <w:ilvl w:val="0"/>
          <w:numId w:val="10"/>
        </w:numPr>
        <w:rPr>
          <w:rFonts w:cs="Times New Roman"/>
        </w:rPr>
      </w:pPr>
      <w:r w:rsidRPr="0085242C">
        <w:rPr>
          <w:rFonts w:cs="Times New Roman"/>
          <w:b/>
        </w:rPr>
        <w:t xml:space="preserve">Ojek online </w:t>
      </w:r>
      <w:proofErr w:type="spellStart"/>
      <w:r w:rsidRPr="0085242C">
        <w:rPr>
          <w:rFonts w:cs="Times New Roman"/>
          <w:b/>
        </w:rPr>
        <w:t>menggunakan</w:t>
      </w:r>
      <w:proofErr w:type="spellEnd"/>
      <w:r w:rsidRPr="0085242C">
        <w:rPr>
          <w:rFonts w:cs="Times New Roman"/>
          <w:b/>
        </w:rPr>
        <w:t xml:space="preserve"> Google Maps</w:t>
      </w:r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Aplikasi</w:t>
      </w:r>
      <w:proofErr w:type="spellEnd"/>
      <w:r w:rsidRPr="0085242C">
        <w:rPr>
          <w:rFonts w:cs="Times New Roman"/>
        </w:rPr>
        <w:t xml:space="preserve"> Gojek/Grab </w:t>
      </w:r>
      <w:proofErr w:type="spellStart"/>
      <w:r w:rsidRPr="0085242C">
        <w:rPr>
          <w:rFonts w:cs="Times New Roman"/>
        </w:rPr>
        <w:t>menampilkan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peta</w:t>
      </w:r>
      <w:proofErr w:type="spellEnd"/>
      <w:r w:rsidRPr="0085242C">
        <w:rPr>
          <w:rFonts w:cs="Times New Roman"/>
        </w:rPr>
        <w:t xml:space="preserve"> dan </w:t>
      </w:r>
      <w:proofErr w:type="spellStart"/>
      <w:r w:rsidRPr="0085242C">
        <w:rPr>
          <w:rFonts w:cs="Times New Roman"/>
        </w:rPr>
        <w:t>rute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perjalanan</w:t>
      </w:r>
      <w:proofErr w:type="spellEnd"/>
      <w:r w:rsidRPr="0085242C">
        <w:rPr>
          <w:rFonts w:cs="Times New Roman"/>
        </w:rPr>
        <w:t xml:space="preserve">. </w:t>
      </w:r>
      <w:proofErr w:type="spellStart"/>
      <w:r w:rsidRPr="0085242C">
        <w:rPr>
          <w:rFonts w:cs="Times New Roman"/>
        </w:rPr>
        <w:t>Mereka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tidak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membuat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peta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sendiri</w:t>
      </w:r>
      <w:proofErr w:type="spellEnd"/>
      <w:r w:rsidRPr="0085242C">
        <w:rPr>
          <w:rFonts w:cs="Times New Roman"/>
        </w:rPr>
        <w:t xml:space="preserve">, </w:t>
      </w:r>
      <w:proofErr w:type="spellStart"/>
      <w:r w:rsidRPr="0085242C">
        <w:rPr>
          <w:rFonts w:cs="Times New Roman"/>
        </w:rPr>
        <w:t>melainkan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menggunakan</w:t>
      </w:r>
      <w:proofErr w:type="spellEnd"/>
      <w:r w:rsidRPr="0085242C">
        <w:rPr>
          <w:rFonts w:cs="Times New Roman"/>
        </w:rPr>
        <w:t xml:space="preserve"> Google Maps API.</w:t>
      </w:r>
    </w:p>
    <w:p w14:paraId="63C7033D" w14:textId="77777777" w:rsidR="00C27C36" w:rsidRPr="0085242C" w:rsidRDefault="00000000">
      <w:pPr>
        <w:rPr>
          <w:rFonts w:cs="Times New Roman"/>
        </w:rPr>
      </w:pPr>
      <w:r w:rsidRPr="0085242C">
        <w:rPr>
          <w:rFonts w:cs="Times New Roman"/>
        </w:rPr>
        <w:br w:type="page"/>
      </w:r>
    </w:p>
    <w:p w14:paraId="188AD24E" w14:textId="68C5B48D" w:rsidR="0085242C" w:rsidRPr="0085242C" w:rsidRDefault="00000000" w:rsidP="0085242C">
      <w:pPr>
        <w:pStyle w:val="Heading1"/>
        <w:jc w:val="center"/>
        <w:rPr>
          <w:rFonts w:ascii="Times New Roman" w:hAnsi="Times New Roman" w:cs="Times New Roman"/>
          <w:color w:val="1A1A2E"/>
        </w:rPr>
      </w:pPr>
      <w:r w:rsidRPr="0085242C">
        <w:rPr>
          <w:rFonts w:ascii="Times New Roman" w:hAnsi="Times New Roman" w:cs="Times New Roman"/>
          <w:color w:val="1A1A2E"/>
        </w:rPr>
        <w:lastRenderedPageBreak/>
        <w:t xml:space="preserve">BAB </w:t>
      </w:r>
      <w:r w:rsidR="0085242C" w:rsidRPr="0085242C">
        <w:rPr>
          <w:rFonts w:ascii="Times New Roman" w:hAnsi="Times New Roman" w:cs="Times New Roman"/>
          <w:color w:val="1A1A2E"/>
        </w:rPr>
        <w:t>II</w:t>
      </w:r>
      <w:r w:rsidR="0085242C" w:rsidRPr="0085242C">
        <w:rPr>
          <w:rFonts w:ascii="Times New Roman" w:hAnsi="Times New Roman" w:cs="Times New Roman"/>
          <w:color w:val="1A1A2E"/>
        </w:rPr>
        <w:br/>
      </w:r>
      <w:r w:rsidRPr="0085242C">
        <w:rPr>
          <w:rFonts w:ascii="Times New Roman" w:hAnsi="Times New Roman" w:cs="Times New Roman"/>
          <w:color w:val="1A1A2E"/>
        </w:rPr>
        <w:t>KENAPA API PENTING?</w:t>
      </w:r>
    </w:p>
    <w:p w14:paraId="020D92E0" w14:textId="77777777" w:rsidR="0085242C" w:rsidRPr="0085242C" w:rsidRDefault="0085242C" w:rsidP="0085242C"/>
    <w:p w14:paraId="2F0757D4" w14:textId="77777777" w:rsidR="00C27C36" w:rsidRPr="0085242C" w:rsidRDefault="00000000">
      <w:pPr>
        <w:pStyle w:val="Heading2"/>
        <w:rPr>
          <w:rFonts w:ascii="Times New Roman" w:hAnsi="Times New Roman" w:cs="Times New Roman"/>
        </w:rPr>
      </w:pPr>
      <w:r w:rsidRPr="0085242C">
        <w:rPr>
          <w:rFonts w:ascii="Times New Roman" w:hAnsi="Times New Roman" w:cs="Times New Roman"/>
          <w:color w:val="1A1A2E"/>
        </w:rPr>
        <w:t xml:space="preserve">2.1 </w:t>
      </w:r>
      <w:proofErr w:type="spellStart"/>
      <w:r w:rsidRPr="0085242C">
        <w:rPr>
          <w:rFonts w:ascii="Times New Roman" w:hAnsi="Times New Roman" w:cs="Times New Roman"/>
          <w:color w:val="1A1A2E"/>
        </w:rPr>
        <w:t>Mengapa</w:t>
      </w:r>
      <w:proofErr w:type="spellEnd"/>
      <w:r w:rsidRPr="0085242C">
        <w:rPr>
          <w:rFonts w:ascii="Times New Roman" w:hAnsi="Times New Roman" w:cs="Times New Roman"/>
          <w:color w:val="1A1A2E"/>
        </w:rPr>
        <w:t xml:space="preserve"> API </w:t>
      </w:r>
      <w:proofErr w:type="spellStart"/>
      <w:r w:rsidRPr="0085242C">
        <w:rPr>
          <w:rFonts w:ascii="Times New Roman" w:hAnsi="Times New Roman" w:cs="Times New Roman"/>
          <w:color w:val="1A1A2E"/>
        </w:rPr>
        <w:t>Penting</w:t>
      </w:r>
      <w:proofErr w:type="spellEnd"/>
      <w:r w:rsidRPr="0085242C">
        <w:rPr>
          <w:rFonts w:ascii="Times New Roman" w:hAnsi="Times New Roman" w:cs="Times New Roman"/>
          <w:color w:val="1A1A2E"/>
        </w:rPr>
        <w:t>?</w:t>
      </w:r>
    </w:p>
    <w:p w14:paraId="47C13C1A" w14:textId="77777777" w:rsidR="00C27C36" w:rsidRPr="0085242C" w:rsidRDefault="00000000">
      <w:pPr>
        <w:rPr>
          <w:rFonts w:cs="Times New Roman"/>
        </w:rPr>
      </w:pPr>
      <w:r w:rsidRPr="0085242C">
        <w:rPr>
          <w:rFonts w:cs="Times New Roman"/>
        </w:rPr>
        <w:t xml:space="preserve">Di era digital </w:t>
      </w:r>
      <w:proofErr w:type="spellStart"/>
      <w:r w:rsidRPr="0085242C">
        <w:rPr>
          <w:rFonts w:cs="Times New Roman"/>
        </w:rPr>
        <w:t>saat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ini</w:t>
      </w:r>
      <w:proofErr w:type="spellEnd"/>
      <w:r w:rsidRPr="0085242C">
        <w:rPr>
          <w:rFonts w:cs="Times New Roman"/>
        </w:rPr>
        <w:t xml:space="preserve">, </w:t>
      </w:r>
      <w:proofErr w:type="spellStart"/>
      <w:r w:rsidRPr="0085242C">
        <w:rPr>
          <w:rFonts w:cs="Times New Roman"/>
        </w:rPr>
        <w:t>hampir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semua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aplikasi</w:t>
      </w:r>
      <w:proofErr w:type="spellEnd"/>
      <w:r w:rsidRPr="0085242C">
        <w:rPr>
          <w:rFonts w:cs="Times New Roman"/>
        </w:rPr>
        <w:t xml:space="preserve"> modern </w:t>
      </w:r>
      <w:proofErr w:type="spellStart"/>
      <w:r w:rsidRPr="0085242C">
        <w:rPr>
          <w:rFonts w:cs="Times New Roman"/>
        </w:rPr>
        <w:t>menggunakan</w:t>
      </w:r>
      <w:proofErr w:type="spellEnd"/>
      <w:r w:rsidRPr="0085242C">
        <w:rPr>
          <w:rFonts w:cs="Times New Roman"/>
        </w:rPr>
        <w:t xml:space="preserve"> API. </w:t>
      </w:r>
      <w:proofErr w:type="spellStart"/>
      <w:r w:rsidRPr="0085242C">
        <w:rPr>
          <w:rFonts w:cs="Times New Roman"/>
        </w:rPr>
        <w:t>Berikut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adalah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alasan-alasan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utamanya</w:t>
      </w:r>
      <w:proofErr w:type="spellEnd"/>
      <w:r w:rsidRPr="0085242C">
        <w:rPr>
          <w:rFonts w:cs="Times New Roman"/>
        </w:rPr>
        <w:t>:</w:t>
      </w:r>
    </w:p>
    <w:p w14:paraId="5B2B9459" w14:textId="77777777" w:rsidR="00C27C36" w:rsidRPr="0085242C" w:rsidRDefault="00C27C36">
      <w:pPr>
        <w:rPr>
          <w:rFonts w:cs="Times New Roman"/>
        </w:rPr>
      </w:pPr>
    </w:p>
    <w:p w14:paraId="31E7118B" w14:textId="3B84128F" w:rsidR="00C27C36" w:rsidRPr="0085242C" w:rsidRDefault="00000000">
      <w:pPr>
        <w:rPr>
          <w:rFonts w:cs="Times New Roman"/>
        </w:rPr>
      </w:pPr>
      <w:r w:rsidRPr="0085242C">
        <w:rPr>
          <w:rFonts w:cs="Times New Roman"/>
          <w:b/>
        </w:rPr>
        <w:t xml:space="preserve">1. </w:t>
      </w:r>
      <w:proofErr w:type="spellStart"/>
      <w:r w:rsidRPr="0085242C">
        <w:rPr>
          <w:rFonts w:cs="Times New Roman"/>
          <w:b/>
        </w:rPr>
        <w:t>Aplikasi</w:t>
      </w:r>
      <w:proofErr w:type="spellEnd"/>
      <w:r w:rsidRPr="0085242C">
        <w:rPr>
          <w:rFonts w:cs="Times New Roman"/>
          <w:b/>
        </w:rPr>
        <w:t xml:space="preserve"> mobile </w:t>
      </w:r>
      <w:proofErr w:type="spellStart"/>
      <w:r w:rsidRPr="0085242C">
        <w:rPr>
          <w:rFonts w:cs="Times New Roman"/>
          <w:b/>
        </w:rPr>
        <w:t>membutuhkan</w:t>
      </w:r>
      <w:proofErr w:type="spellEnd"/>
      <w:r w:rsidRPr="0085242C">
        <w:rPr>
          <w:rFonts w:cs="Times New Roman"/>
          <w:b/>
        </w:rPr>
        <w:t xml:space="preserve"> API</w:t>
      </w:r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Aplikasi</w:t>
      </w:r>
      <w:proofErr w:type="spellEnd"/>
      <w:r w:rsidRPr="0085242C">
        <w:rPr>
          <w:rFonts w:cs="Times New Roman"/>
        </w:rPr>
        <w:t xml:space="preserve"> Android dan iOS </w:t>
      </w:r>
      <w:proofErr w:type="spellStart"/>
      <w:r w:rsidRPr="0085242C">
        <w:rPr>
          <w:rFonts w:cs="Times New Roman"/>
        </w:rPr>
        <w:t>tidak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dapat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terhubung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langsung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ke</w:t>
      </w:r>
      <w:proofErr w:type="spellEnd"/>
      <w:r w:rsidRPr="0085242C">
        <w:rPr>
          <w:rFonts w:cs="Times New Roman"/>
        </w:rPr>
        <w:t xml:space="preserve"> database server. </w:t>
      </w:r>
      <w:proofErr w:type="spellStart"/>
      <w:r w:rsidRPr="0085242C">
        <w:rPr>
          <w:rFonts w:cs="Times New Roman"/>
        </w:rPr>
        <w:t>Mereka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harus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berkomunikasi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melalui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protokol</w:t>
      </w:r>
      <w:proofErr w:type="spellEnd"/>
      <w:r w:rsidRPr="0085242C">
        <w:rPr>
          <w:rFonts w:cs="Times New Roman"/>
        </w:rPr>
        <w:t xml:space="preserve"> HTTP. </w:t>
      </w:r>
      <w:proofErr w:type="spellStart"/>
      <w:r w:rsidRPr="0085242C">
        <w:rPr>
          <w:rFonts w:cs="Times New Roman"/>
        </w:rPr>
        <w:t>Tanpa</w:t>
      </w:r>
      <w:proofErr w:type="spellEnd"/>
      <w:r w:rsidRPr="0085242C">
        <w:rPr>
          <w:rFonts w:cs="Times New Roman"/>
        </w:rPr>
        <w:t xml:space="preserve"> API, </w:t>
      </w:r>
      <w:proofErr w:type="spellStart"/>
      <w:r w:rsidRPr="0085242C">
        <w:rPr>
          <w:rFonts w:cs="Times New Roman"/>
        </w:rPr>
        <w:t>aplikasi</w:t>
      </w:r>
      <w:proofErr w:type="spellEnd"/>
      <w:r w:rsidRPr="0085242C">
        <w:rPr>
          <w:rFonts w:cs="Times New Roman"/>
        </w:rPr>
        <w:t xml:space="preserve"> mobile </w:t>
      </w:r>
      <w:proofErr w:type="spellStart"/>
      <w:r w:rsidRPr="0085242C">
        <w:rPr>
          <w:rFonts w:cs="Times New Roman"/>
        </w:rPr>
        <w:t>hanya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menjadi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aplikasi</w:t>
      </w:r>
      <w:proofErr w:type="spellEnd"/>
      <w:r w:rsidRPr="0085242C">
        <w:rPr>
          <w:rFonts w:cs="Times New Roman"/>
        </w:rPr>
        <w:t xml:space="preserve"> offline yang </w:t>
      </w:r>
      <w:proofErr w:type="spellStart"/>
      <w:r w:rsidRPr="0085242C">
        <w:rPr>
          <w:rFonts w:cs="Times New Roman"/>
        </w:rPr>
        <w:t>tidak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dapat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mengambil</w:t>
      </w:r>
      <w:proofErr w:type="spellEnd"/>
      <w:r w:rsidRPr="0085242C">
        <w:rPr>
          <w:rFonts w:cs="Times New Roman"/>
        </w:rPr>
        <w:t xml:space="preserve"> data </w:t>
      </w:r>
      <w:proofErr w:type="spellStart"/>
      <w:r w:rsidRPr="0085242C">
        <w:rPr>
          <w:rFonts w:cs="Times New Roman"/>
        </w:rPr>
        <w:t>secara</w:t>
      </w:r>
      <w:proofErr w:type="spellEnd"/>
      <w:r w:rsidRPr="0085242C">
        <w:rPr>
          <w:rFonts w:cs="Times New Roman"/>
        </w:rPr>
        <w:t xml:space="preserve"> real-time.</w:t>
      </w:r>
    </w:p>
    <w:p w14:paraId="0898DAF7" w14:textId="54C8C50D" w:rsidR="00C27C36" w:rsidRPr="0085242C" w:rsidRDefault="00000000">
      <w:pPr>
        <w:rPr>
          <w:rFonts w:cs="Times New Roman"/>
        </w:rPr>
      </w:pPr>
      <w:r w:rsidRPr="0085242C">
        <w:rPr>
          <w:rFonts w:cs="Times New Roman"/>
          <w:b/>
        </w:rPr>
        <w:t xml:space="preserve">2. Frontend dan backend </w:t>
      </w:r>
      <w:proofErr w:type="spellStart"/>
      <w:r w:rsidRPr="0085242C">
        <w:rPr>
          <w:rFonts w:cs="Times New Roman"/>
          <w:b/>
        </w:rPr>
        <w:t>dapat</w:t>
      </w:r>
      <w:proofErr w:type="spellEnd"/>
      <w:r w:rsidRPr="0085242C">
        <w:rPr>
          <w:rFonts w:cs="Times New Roman"/>
          <w:b/>
        </w:rPr>
        <w:t xml:space="preserve"> </w:t>
      </w:r>
      <w:proofErr w:type="spellStart"/>
      <w:r w:rsidRPr="0085242C">
        <w:rPr>
          <w:rFonts w:cs="Times New Roman"/>
          <w:b/>
        </w:rPr>
        <w:t>dikembangkan</w:t>
      </w:r>
      <w:proofErr w:type="spellEnd"/>
      <w:r w:rsidRPr="0085242C">
        <w:rPr>
          <w:rFonts w:cs="Times New Roman"/>
          <w:b/>
        </w:rPr>
        <w:t xml:space="preserve"> </w:t>
      </w:r>
      <w:proofErr w:type="spellStart"/>
      <w:r w:rsidRPr="0085242C">
        <w:rPr>
          <w:rFonts w:cs="Times New Roman"/>
          <w:b/>
        </w:rPr>
        <w:t>secara</w:t>
      </w:r>
      <w:proofErr w:type="spellEnd"/>
      <w:r w:rsidRPr="0085242C">
        <w:rPr>
          <w:rFonts w:cs="Times New Roman"/>
          <w:b/>
        </w:rPr>
        <w:t xml:space="preserve"> </w:t>
      </w:r>
      <w:proofErr w:type="spellStart"/>
      <w:r w:rsidRPr="0085242C">
        <w:rPr>
          <w:rFonts w:cs="Times New Roman"/>
          <w:b/>
        </w:rPr>
        <w:t>terpisah</w:t>
      </w:r>
      <w:proofErr w:type="spellEnd"/>
      <w:r w:rsidRPr="0085242C">
        <w:rPr>
          <w:rFonts w:cs="Times New Roman"/>
        </w:rPr>
        <w:t xml:space="preserve"> Tim frontend </w:t>
      </w:r>
      <w:proofErr w:type="spellStart"/>
      <w:r w:rsidRPr="0085242C">
        <w:rPr>
          <w:rFonts w:cs="Times New Roman"/>
        </w:rPr>
        <w:t>dapat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mengerjakan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tampilan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tanpa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menunggu</w:t>
      </w:r>
      <w:proofErr w:type="spellEnd"/>
      <w:r w:rsidRPr="0085242C">
        <w:rPr>
          <w:rFonts w:cs="Times New Roman"/>
        </w:rPr>
        <w:t xml:space="preserve"> backend </w:t>
      </w:r>
      <w:proofErr w:type="spellStart"/>
      <w:r w:rsidRPr="0085242C">
        <w:rPr>
          <w:rFonts w:cs="Times New Roman"/>
        </w:rPr>
        <w:t>selesai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dengan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menggunakan</w:t>
      </w:r>
      <w:proofErr w:type="spellEnd"/>
      <w:r w:rsidRPr="0085242C">
        <w:rPr>
          <w:rFonts w:cs="Times New Roman"/>
        </w:rPr>
        <w:t xml:space="preserve"> data dummy </w:t>
      </w:r>
      <w:proofErr w:type="spellStart"/>
      <w:r w:rsidRPr="0085242C">
        <w:rPr>
          <w:rFonts w:cs="Times New Roman"/>
        </w:rPr>
        <w:t>atau</w:t>
      </w:r>
      <w:proofErr w:type="spellEnd"/>
      <w:r w:rsidRPr="0085242C">
        <w:rPr>
          <w:rFonts w:cs="Times New Roman"/>
        </w:rPr>
        <w:t xml:space="preserve"> mock API. Backend juga </w:t>
      </w:r>
      <w:proofErr w:type="spellStart"/>
      <w:r w:rsidRPr="0085242C">
        <w:rPr>
          <w:rFonts w:cs="Times New Roman"/>
        </w:rPr>
        <w:t>dapat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fokus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mengelola</w:t>
      </w:r>
      <w:proofErr w:type="spellEnd"/>
      <w:r w:rsidRPr="0085242C">
        <w:rPr>
          <w:rFonts w:cs="Times New Roman"/>
        </w:rPr>
        <w:t xml:space="preserve"> data </w:t>
      </w:r>
      <w:proofErr w:type="spellStart"/>
      <w:r w:rsidRPr="0085242C">
        <w:rPr>
          <w:rFonts w:cs="Times New Roman"/>
        </w:rPr>
        <w:t>tanpa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memikirkan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tampilan</w:t>
      </w:r>
      <w:proofErr w:type="spellEnd"/>
      <w:r w:rsidRPr="0085242C">
        <w:rPr>
          <w:rFonts w:cs="Times New Roman"/>
        </w:rPr>
        <w:t>.</w:t>
      </w:r>
    </w:p>
    <w:p w14:paraId="6B14E48F" w14:textId="353C5A0B" w:rsidR="00C27C36" w:rsidRPr="0085242C" w:rsidRDefault="00000000">
      <w:pPr>
        <w:rPr>
          <w:rFonts w:cs="Times New Roman"/>
        </w:rPr>
      </w:pPr>
      <w:r w:rsidRPr="0085242C">
        <w:rPr>
          <w:rFonts w:cs="Times New Roman"/>
          <w:b/>
        </w:rPr>
        <w:t xml:space="preserve">3. Satu API </w:t>
      </w:r>
      <w:proofErr w:type="spellStart"/>
      <w:r w:rsidRPr="0085242C">
        <w:rPr>
          <w:rFonts w:cs="Times New Roman"/>
          <w:b/>
        </w:rPr>
        <w:t>melayani</w:t>
      </w:r>
      <w:proofErr w:type="spellEnd"/>
      <w:r w:rsidRPr="0085242C">
        <w:rPr>
          <w:rFonts w:cs="Times New Roman"/>
          <w:b/>
        </w:rPr>
        <w:t xml:space="preserve"> </w:t>
      </w:r>
      <w:proofErr w:type="spellStart"/>
      <w:r w:rsidRPr="0085242C">
        <w:rPr>
          <w:rFonts w:cs="Times New Roman"/>
          <w:b/>
        </w:rPr>
        <w:t>banyak</w:t>
      </w:r>
      <w:proofErr w:type="spellEnd"/>
      <w:r w:rsidRPr="0085242C">
        <w:rPr>
          <w:rFonts w:cs="Times New Roman"/>
          <w:b/>
        </w:rPr>
        <w:t xml:space="preserve"> platform</w:t>
      </w:r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Dengan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satu</w:t>
      </w:r>
      <w:proofErr w:type="spellEnd"/>
      <w:r w:rsidRPr="0085242C">
        <w:rPr>
          <w:rFonts w:cs="Times New Roman"/>
        </w:rPr>
        <w:t xml:space="preserve"> API, </w:t>
      </w:r>
      <w:proofErr w:type="spellStart"/>
      <w:r w:rsidRPr="0085242C">
        <w:rPr>
          <w:rFonts w:cs="Times New Roman"/>
        </w:rPr>
        <w:t>kita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dapat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melayani</w:t>
      </w:r>
      <w:proofErr w:type="spellEnd"/>
      <w:r w:rsidRPr="0085242C">
        <w:rPr>
          <w:rFonts w:cs="Times New Roman"/>
        </w:rPr>
        <w:t xml:space="preserve"> website, </w:t>
      </w:r>
      <w:proofErr w:type="spellStart"/>
      <w:r w:rsidRPr="0085242C">
        <w:rPr>
          <w:rFonts w:cs="Times New Roman"/>
        </w:rPr>
        <w:t>aplikasi</w:t>
      </w:r>
      <w:proofErr w:type="spellEnd"/>
      <w:r w:rsidRPr="0085242C">
        <w:rPr>
          <w:rFonts w:cs="Times New Roman"/>
        </w:rPr>
        <w:t xml:space="preserve"> Android, iOS, dan platform </w:t>
      </w:r>
      <w:proofErr w:type="spellStart"/>
      <w:r w:rsidRPr="0085242C">
        <w:rPr>
          <w:rFonts w:cs="Times New Roman"/>
        </w:rPr>
        <w:t>lainnya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secara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bersamaan</w:t>
      </w:r>
      <w:proofErr w:type="spellEnd"/>
      <w:r w:rsidRPr="0085242C">
        <w:rPr>
          <w:rFonts w:cs="Times New Roman"/>
        </w:rPr>
        <w:t xml:space="preserve">. Tidak </w:t>
      </w:r>
      <w:proofErr w:type="spellStart"/>
      <w:r w:rsidRPr="0085242C">
        <w:rPr>
          <w:rFonts w:cs="Times New Roman"/>
        </w:rPr>
        <w:t>perlu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membuat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ulang</w:t>
      </w:r>
      <w:proofErr w:type="spellEnd"/>
      <w:r w:rsidRPr="0085242C">
        <w:rPr>
          <w:rFonts w:cs="Times New Roman"/>
        </w:rPr>
        <w:t xml:space="preserve"> backend </w:t>
      </w:r>
      <w:proofErr w:type="spellStart"/>
      <w:r w:rsidRPr="0085242C">
        <w:rPr>
          <w:rFonts w:cs="Times New Roman"/>
        </w:rPr>
        <w:t>untuk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setiap</w:t>
      </w:r>
      <w:proofErr w:type="spellEnd"/>
      <w:r w:rsidRPr="0085242C">
        <w:rPr>
          <w:rFonts w:cs="Times New Roman"/>
        </w:rPr>
        <w:t xml:space="preserve"> platform.</w:t>
      </w:r>
    </w:p>
    <w:p w14:paraId="1B912FF2" w14:textId="67571510" w:rsidR="00C27C36" w:rsidRPr="0085242C" w:rsidRDefault="00000000">
      <w:pPr>
        <w:rPr>
          <w:rFonts w:cs="Times New Roman"/>
        </w:rPr>
      </w:pPr>
      <w:r w:rsidRPr="0085242C">
        <w:rPr>
          <w:rFonts w:cs="Times New Roman"/>
          <w:b/>
        </w:rPr>
        <w:t xml:space="preserve">4. Integrasi </w:t>
      </w:r>
      <w:proofErr w:type="spellStart"/>
      <w:r w:rsidRPr="0085242C">
        <w:rPr>
          <w:rFonts w:cs="Times New Roman"/>
          <w:b/>
        </w:rPr>
        <w:t>dengan</w:t>
      </w:r>
      <w:proofErr w:type="spellEnd"/>
      <w:r w:rsidRPr="0085242C">
        <w:rPr>
          <w:rFonts w:cs="Times New Roman"/>
          <w:b/>
        </w:rPr>
        <w:t xml:space="preserve"> </w:t>
      </w:r>
      <w:proofErr w:type="spellStart"/>
      <w:r w:rsidRPr="0085242C">
        <w:rPr>
          <w:rFonts w:cs="Times New Roman"/>
          <w:b/>
        </w:rPr>
        <w:t>pihak</w:t>
      </w:r>
      <w:proofErr w:type="spellEnd"/>
      <w:r w:rsidRPr="0085242C">
        <w:rPr>
          <w:rFonts w:cs="Times New Roman"/>
          <w:b/>
        </w:rPr>
        <w:t xml:space="preserve"> </w:t>
      </w:r>
      <w:proofErr w:type="spellStart"/>
      <w:r w:rsidRPr="0085242C">
        <w:rPr>
          <w:rFonts w:cs="Times New Roman"/>
          <w:b/>
        </w:rPr>
        <w:t>ketiga</w:t>
      </w:r>
      <w:proofErr w:type="spellEnd"/>
      <w:r w:rsidRPr="0085242C">
        <w:rPr>
          <w:rFonts w:cs="Times New Roman"/>
          <w:b/>
        </w:rPr>
        <w:t xml:space="preserve"> </w:t>
      </w:r>
      <w:proofErr w:type="spellStart"/>
      <w:r w:rsidRPr="0085242C">
        <w:rPr>
          <w:rFonts w:cs="Times New Roman"/>
          <w:b/>
        </w:rPr>
        <w:t>menjadi</w:t>
      </w:r>
      <w:proofErr w:type="spellEnd"/>
      <w:r w:rsidRPr="0085242C">
        <w:rPr>
          <w:rFonts w:cs="Times New Roman"/>
          <w:b/>
        </w:rPr>
        <w:t xml:space="preserve"> </w:t>
      </w:r>
      <w:proofErr w:type="spellStart"/>
      <w:r w:rsidRPr="0085242C">
        <w:rPr>
          <w:rFonts w:cs="Times New Roman"/>
          <w:b/>
        </w:rPr>
        <w:t>lebih</w:t>
      </w:r>
      <w:proofErr w:type="spellEnd"/>
      <w:r w:rsidRPr="0085242C">
        <w:rPr>
          <w:rFonts w:cs="Times New Roman"/>
          <w:b/>
        </w:rPr>
        <w:t xml:space="preserve"> </w:t>
      </w:r>
      <w:proofErr w:type="spellStart"/>
      <w:r w:rsidRPr="0085242C">
        <w:rPr>
          <w:rFonts w:cs="Times New Roman"/>
          <w:b/>
        </w:rPr>
        <w:t>mudah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Untuk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menambahkan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pembayaran</w:t>
      </w:r>
      <w:proofErr w:type="spellEnd"/>
      <w:r w:rsidRPr="0085242C">
        <w:rPr>
          <w:rFonts w:cs="Times New Roman"/>
        </w:rPr>
        <w:t xml:space="preserve"> online, </w:t>
      </w:r>
      <w:proofErr w:type="spellStart"/>
      <w:r w:rsidRPr="0085242C">
        <w:rPr>
          <w:rFonts w:cs="Times New Roman"/>
        </w:rPr>
        <w:t>cukup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panggil</w:t>
      </w:r>
      <w:proofErr w:type="spellEnd"/>
      <w:r w:rsidRPr="0085242C">
        <w:rPr>
          <w:rFonts w:cs="Times New Roman"/>
        </w:rPr>
        <w:t xml:space="preserve"> API </w:t>
      </w:r>
      <w:proofErr w:type="spellStart"/>
      <w:r w:rsidRPr="0085242C">
        <w:rPr>
          <w:rFonts w:cs="Times New Roman"/>
        </w:rPr>
        <w:t>Midtrans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atau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Xendit</w:t>
      </w:r>
      <w:proofErr w:type="spellEnd"/>
      <w:r w:rsidRPr="0085242C">
        <w:rPr>
          <w:rFonts w:cs="Times New Roman"/>
        </w:rPr>
        <w:t xml:space="preserve">. </w:t>
      </w:r>
      <w:proofErr w:type="spellStart"/>
      <w:r w:rsidRPr="0085242C">
        <w:rPr>
          <w:rFonts w:cs="Times New Roman"/>
        </w:rPr>
        <w:t>Untuk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mengirim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notifikasi</w:t>
      </w:r>
      <w:proofErr w:type="spellEnd"/>
      <w:r w:rsidRPr="0085242C">
        <w:rPr>
          <w:rFonts w:cs="Times New Roman"/>
        </w:rPr>
        <w:t xml:space="preserve">, </w:t>
      </w:r>
      <w:proofErr w:type="spellStart"/>
      <w:r w:rsidRPr="0085242C">
        <w:rPr>
          <w:rFonts w:cs="Times New Roman"/>
        </w:rPr>
        <w:t>cukup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gunakan</w:t>
      </w:r>
      <w:proofErr w:type="spellEnd"/>
      <w:r w:rsidRPr="0085242C">
        <w:rPr>
          <w:rFonts w:cs="Times New Roman"/>
        </w:rPr>
        <w:t xml:space="preserve"> API Firebase </w:t>
      </w:r>
      <w:proofErr w:type="spellStart"/>
      <w:r w:rsidRPr="0085242C">
        <w:rPr>
          <w:rFonts w:cs="Times New Roman"/>
        </w:rPr>
        <w:t>atau</w:t>
      </w:r>
      <w:proofErr w:type="spellEnd"/>
      <w:r w:rsidRPr="0085242C">
        <w:rPr>
          <w:rFonts w:cs="Times New Roman"/>
        </w:rPr>
        <w:t xml:space="preserve"> Twilio. </w:t>
      </w:r>
      <w:proofErr w:type="spellStart"/>
      <w:r w:rsidRPr="0085242C">
        <w:rPr>
          <w:rFonts w:cs="Times New Roman"/>
        </w:rPr>
        <w:t>Semua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dilakukan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melalui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koneksi</w:t>
      </w:r>
      <w:proofErr w:type="spellEnd"/>
      <w:r w:rsidRPr="0085242C">
        <w:rPr>
          <w:rFonts w:cs="Times New Roman"/>
        </w:rPr>
        <w:t xml:space="preserve"> API.</w:t>
      </w:r>
    </w:p>
    <w:p w14:paraId="2BE92344" w14:textId="12CFE214" w:rsidR="00C27C36" w:rsidRPr="0085242C" w:rsidRDefault="00000000">
      <w:pPr>
        <w:rPr>
          <w:rFonts w:cs="Times New Roman"/>
        </w:rPr>
      </w:pPr>
      <w:r w:rsidRPr="0085242C">
        <w:rPr>
          <w:rFonts w:cs="Times New Roman"/>
          <w:b/>
        </w:rPr>
        <w:t xml:space="preserve">5. </w:t>
      </w:r>
      <w:proofErr w:type="spellStart"/>
      <w:r w:rsidRPr="0085242C">
        <w:rPr>
          <w:rFonts w:cs="Times New Roman"/>
          <w:b/>
        </w:rPr>
        <w:t>Keamanan</w:t>
      </w:r>
      <w:proofErr w:type="spellEnd"/>
      <w:r w:rsidRPr="0085242C">
        <w:rPr>
          <w:rFonts w:cs="Times New Roman"/>
          <w:b/>
        </w:rPr>
        <w:t xml:space="preserve"> </w:t>
      </w:r>
      <w:proofErr w:type="spellStart"/>
      <w:r w:rsidRPr="0085242C">
        <w:rPr>
          <w:rFonts w:cs="Times New Roman"/>
          <w:b/>
        </w:rPr>
        <w:t>lebih</w:t>
      </w:r>
      <w:proofErr w:type="spellEnd"/>
      <w:r w:rsidRPr="0085242C">
        <w:rPr>
          <w:rFonts w:cs="Times New Roman"/>
          <w:b/>
        </w:rPr>
        <w:t xml:space="preserve"> </w:t>
      </w:r>
      <w:proofErr w:type="spellStart"/>
      <w:r w:rsidRPr="0085242C">
        <w:rPr>
          <w:rFonts w:cs="Times New Roman"/>
          <w:b/>
        </w:rPr>
        <w:t>terjamin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Dengan</w:t>
      </w:r>
      <w:proofErr w:type="spellEnd"/>
      <w:r w:rsidRPr="0085242C">
        <w:rPr>
          <w:rFonts w:cs="Times New Roman"/>
        </w:rPr>
        <w:t xml:space="preserve"> API, client </w:t>
      </w:r>
      <w:proofErr w:type="spellStart"/>
      <w:r w:rsidRPr="0085242C">
        <w:rPr>
          <w:rFonts w:cs="Times New Roman"/>
        </w:rPr>
        <w:t>tidak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perlu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mengetahui</w:t>
      </w:r>
      <w:proofErr w:type="spellEnd"/>
      <w:r w:rsidRPr="0085242C">
        <w:rPr>
          <w:rFonts w:cs="Times New Roman"/>
        </w:rPr>
        <w:t xml:space="preserve"> detail database, password, </w:t>
      </w:r>
      <w:proofErr w:type="spellStart"/>
      <w:r w:rsidRPr="0085242C">
        <w:rPr>
          <w:rFonts w:cs="Times New Roman"/>
        </w:rPr>
        <w:t>atau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struktur</w:t>
      </w:r>
      <w:proofErr w:type="spellEnd"/>
      <w:r w:rsidRPr="0085242C">
        <w:rPr>
          <w:rFonts w:cs="Times New Roman"/>
        </w:rPr>
        <w:t xml:space="preserve"> server. Server </w:t>
      </w:r>
      <w:proofErr w:type="spellStart"/>
      <w:r w:rsidRPr="0085242C">
        <w:rPr>
          <w:rFonts w:cs="Times New Roman"/>
        </w:rPr>
        <w:t>cukup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mengekspos</w:t>
      </w:r>
      <w:proofErr w:type="spellEnd"/>
      <w:r w:rsidRPr="0085242C">
        <w:rPr>
          <w:rFonts w:cs="Times New Roman"/>
        </w:rPr>
        <w:t xml:space="preserve"> endpoint yang </w:t>
      </w:r>
      <w:proofErr w:type="spellStart"/>
      <w:r w:rsidRPr="0085242C">
        <w:rPr>
          <w:rFonts w:cs="Times New Roman"/>
        </w:rPr>
        <w:t>diperlukan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saja</w:t>
      </w:r>
      <w:proofErr w:type="spellEnd"/>
      <w:r w:rsidRPr="0085242C">
        <w:rPr>
          <w:rFonts w:cs="Times New Roman"/>
        </w:rPr>
        <w:t xml:space="preserve">, </w:t>
      </w:r>
      <w:proofErr w:type="spellStart"/>
      <w:r w:rsidRPr="0085242C">
        <w:rPr>
          <w:rFonts w:cs="Times New Roman"/>
        </w:rPr>
        <w:t>sementara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sisanya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dilindungi</w:t>
      </w:r>
      <w:proofErr w:type="spellEnd"/>
      <w:r w:rsidRPr="0085242C">
        <w:rPr>
          <w:rFonts w:cs="Times New Roman"/>
        </w:rPr>
        <w:t>.</w:t>
      </w:r>
    </w:p>
    <w:p w14:paraId="29FAC511" w14:textId="77777777" w:rsidR="00C27C36" w:rsidRPr="0085242C" w:rsidRDefault="00000000">
      <w:pPr>
        <w:pStyle w:val="Heading2"/>
        <w:rPr>
          <w:rFonts w:ascii="Times New Roman" w:hAnsi="Times New Roman" w:cs="Times New Roman"/>
        </w:rPr>
      </w:pPr>
      <w:r w:rsidRPr="0085242C">
        <w:rPr>
          <w:rFonts w:ascii="Times New Roman" w:hAnsi="Times New Roman" w:cs="Times New Roman"/>
          <w:color w:val="1A1A2E"/>
        </w:rPr>
        <w:t xml:space="preserve">2.2 </w:t>
      </w:r>
      <w:proofErr w:type="spellStart"/>
      <w:r w:rsidRPr="0085242C">
        <w:rPr>
          <w:rFonts w:ascii="Times New Roman" w:hAnsi="Times New Roman" w:cs="Times New Roman"/>
          <w:color w:val="1A1A2E"/>
        </w:rPr>
        <w:t>Perbandingan</w:t>
      </w:r>
      <w:proofErr w:type="spellEnd"/>
      <w:r w:rsidRPr="0085242C">
        <w:rPr>
          <w:rFonts w:ascii="Times New Roman" w:hAnsi="Times New Roman" w:cs="Times New Roman"/>
          <w:color w:val="1A1A2E"/>
        </w:rPr>
        <w:t xml:space="preserve">: </w:t>
      </w:r>
      <w:proofErr w:type="spellStart"/>
      <w:r w:rsidRPr="0085242C">
        <w:rPr>
          <w:rFonts w:ascii="Times New Roman" w:hAnsi="Times New Roman" w:cs="Times New Roman"/>
          <w:color w:val="1A1A2E"/>
        </w:rPr>
        <w:t>Tanpa</w:t>
      </w:r>
      <w:proofErr w:type="spellEnd"/>
      <w:r w:rsidRPr="0085242C">
        <w:rPr>
          <w:rFonts w:ascii="Times New Roman" w:hAnsi="Times New Roman" w:cs="Times New Roman"/>
          <w:color w:val="1A1A2E"/>
        </w:rPr>
        <w:t xml:space="preserve"> API vs </w:t>
      </w:r>
      <w:proofErr w:type="spellStart"/>
      <w:r w:rsidRPr="0085242C">
        <w:rPr>
          <w:rFonts w:ascii="Times New Roman" w:hAnsi="Times New Roman" w:cs="Times New Roman"/>
          <w:color w:val="1A1A2E"/>
        </w:rPr>
        <w:t>Dengan</w:t>
      </w:r>
      <w:proofErr w:type="spellEnd"/>
      <w:r w:rsidRPr="0085242C">
        <w:rPr>
          <w:rFonts w:ascii="Times New Roman" w:hAnsi="Times New Roman" w:cs="Times New Roman"/>
          <w:color w:val="1A1A2E"/>
        </w:rPr>
        <w:t xml:space="preserve"> API</w:t>
      </w:r>
    </w:p>
    <w:p w14:paraId="1466DD18" w14:textId="77777777" w:rsidR="00C27C36" w:rsidRPr="0085242C" w:rsidRDefault="00000000">
      <w:pPr>
        <w:rPr>
          <w:rFonts w:cs="Times New Roman"/>
        </w:rPr>
      </w:pPr>
      <w:proofErr w:type="spellStart"/>
      <w:r w:rsidRPr="0085242C">
        <w:rPr>
          <w:rFonts w:cs="Times New Roman"/>
        </w:rPr>
        <w:t>Untuk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memperjelas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perbedaannya</w:t>
      </w:r>
      <w:proofErr w:type="spellEnd"/>
      <w:r w:rsidRPr="0085242C">
        <w:rPr>
          <w:rFonts w:cs="Times New Roman"/>
        </w:rPr>
        <w:t xml:space="preserve">, </w:t>
      </w:r>
      <w:proofErr w:type="spellStart"/>
      <w:r w:rsidRPr="0085242C">
        <w:rPr>
          <w:rFonts w:cs="Times New Roman"/>
        </w:rPr>
        <w:t>berikut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perbandingan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antara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aplikasi</w:t>
      </w:r>
      <w:proofErr w:type="spellEnd"/>
      <w:r w:rsidRPr="0085242C">
        <w:rPr>
          <w:rFonts w:cs="Times New Roman"/>
        </w:rPr>
        <w:t xml:space="preserve"> yang </w:t>
      </w:r>
      <w:proofErr w:type="spellStart"/>
      <w:r w:rsidRPr="0085242C">
        <w:rPr>
          <w:rFonts w:cs="Times New Roman"/>
        </w:rPr>
        <w:t>menggunakan</w:t>
      </w:r>
      <w:proofErr w:type="spellEnd"/>
      <w:r w:rsidRPr="0085242C">
        <w:rPr>
          <w:rFonts w:cs="Times New Roman"/>
        </w:rPr>
        <w:t xml:space="preserve"> API dan yang </w:t>
      </w:r>
      <w:proofErr w:type="spellStart"/>
      <w:r w:rsidRPr="0085242C">
        <w:rPr>
          <w:rFonts w:cs="Times New Roman"/>
        </w:rPr>
        <w:t>tidak</w:t>
      </w:r>
      <w:proofErr w:type="spellEnd"/>
      <w:r w:rsidRPr="0085242C">
        <w:rPr>
          <w:rFonts w:cs="Times New Roman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118"/>
        <w:gridCol w:w="3118"/>
      </w:tblGrid>
      <w:tr w:rsidR="00C27C36" w:rsidRPr="0085242C" w14:paraId="02E37F4C" w14:textId="77777777">
        <w:trPr>
          <w:jc w:val="center"/>
        </w:trPr>
        <w:tc>
          <w:tcPr>
            <w:tcW w:w="1984" w:type="dxa"/>
            <w:shd w:val="clear" w:color="auto" w:fill="4472C4"/>
          </w:tcPr>
          <w:p w14:paraId="493C92DF" w14:textId="77777777" w:rsidR="00C27C36" w:rsidRPr="0085242C" w:rsidRDefault="00000000">
            <w:pPr>
              <w:jc w:val="center"/>
              <w:rPr>
                <w:rFonts w:cs="Times New Roman"/>
              </w:rPr>
            </w:pPr>
            <w:proofErr w:type="spellStart"/>
            <w:r w:rsidRPr="0085242C">
              <w:rPr>
                <w:rFonts w:cs="Times New Roman"/>
                <w:b/>
                <w:color w:val="FFFFFF"/>
                <w:sz w:val="22"/>
              </w:rPr>
              <w:t>Aspek</w:t>
            </w:r>
            <w:proofErr w:type="spellEnd"/>
          </w:p>
        </w:tc>
        <w:tc>
          <w:tcPr>
            <w:tcW w:w="3118" w:type="dxa"/>
            <w:shd w:val="clear" w:color="auto" w:fill="4472C4"/>
          </w:tcPr>
          <w:p w14:paraId="33DB54D9" w14:textId="77777777" w:rsidR="00C27C36" w:rsidRPr="0085242C" w:rsidRDefault="00000000">
            <w:pPr>
              <w:jc w:val="center"/>
              <w:rPr>
                <w:rFonts w:cs="Times New Roman"/>
              </w:rPr>
            </w:pPr>
            <w:proofErr w:type="spellStart"/>
            <w:r w:rsidRPr="0085242C">
              <w:rPr>
                <w:rFonts w:cs="Times New Roman"/>
                <w:b/>
                <w:color w:val="FFFFFF"/>
                <w:sz w:val="22"/>
              </w:rPr>
              <w:t>Tanpa</w:t>
            </w:r>
            <w:proofErr w:type="spellEnd"/>
            <w:r w:rsidRPr="0085242C">
              <w:rPr>
                <w:rFonts w:cs="Times New Roman"/>
                <w:b/>
                <w:color w:val="FFFFFF"/>
                <w:sz w:val="22"/>
              </w:rPr>
              <w:t xml:space="preserve"> API</w:t>
            </w:r>
          </w:p>
        </w:tc>
        <w:tc>
          <w:tcPr>
            <w:tcW w:w="3118" w:type="dxa"/>
            <w:shd w:val="clear" w:color="auto" w:fill="4472C4"/>
          </w:tcPr>
          <w:p w14:paraId="0052C886" w14:textId="77777777" w:rsidR="00C27C36" w:rsidRPr="0085242C" w:rsidRDefault="00000000">
            <w:pPr>
              <w:jc w:val="center"/>
              <w:rPr>
                <w:rFonts w:cs="Times New Roman"/>
              </w:rPr>
            </w:pPr>
            <w:proofErr w:type="spellStart"/>
            <w:r w:rsidRPr="0085242C">
              <w:rPr>
                <w:rFonts w:cs="Times New Roman"/>
                <w:b/>
                <w:color w:val="FFFFFF"/>
                <w:sz w:val="22"/>
              </w:rPr>
              <w:t>Dengan</w:t>
            </w:r>
            <w:proofErr w:type="spellEnd"/>
            <w:r w:rsidRPr="0085242C">
              <w:rPr>
                <w:rFonts w:cs="Times New Roman"/>
                <w:b/>
                <w:color w:val="FFFFFF"/>
                <w:sz w:val="22"/>
              </w:rPr>
              <w:t xml:space="preserve"> API</w:t>
            </w:r>
          </w:p>
        </w:tc>
      </w:tr>
      <w:tr w:rsidR="00C27C36" w:rsidRPr="0085242C" w14:paraId="35A5B93B" w14:textId="77777777">
        <w:trPr>
          <w:jc w:val="center"/>
        </w:trPr>
        <w:tc>
          <w:tcPr>
            <w:tcW w:w="1984" w:type="dxa"/>
          </w:tcPr>
          <w:p w14:paraId="6C972614" w14:textId="77777777" w:rsidR="00C27C36" w:rsidRPr="0085242C" w:rsidRDefault="00000000">
            <w:pPr>
              <w:rPr>
                <w:rFonts w:cs="Times New Roman"/>
              </w:rPr>
            </w:pPr>
            <w:proofErr w:type="spellStart"/>
            <w:r w:rsidRPr="0085242C">
              <w:rPr>
                <w:rFonts w:cs="Times New Roman"/>
                <w:sz w:val="22"/>
              </w:rPr>
              <w:t>Arsitektur</w:t>
            </w:r>
            <w:proofErr w:type="spellEnd"/>
          </w:p>
        </w:tc>
        <w:tc>
          <w:tcPr>
            <w:tcW w:w="3118" w:type="dxa"/>
          </w:tcPr>
          <w:p w14:paraId="7D9CC091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 xml:space="preserve">Frontend &amp; backend </w:t>
            </w:r>
            <w:proofErr w:type="spellStart"/>
            <w:r w:rsidRPr="0085242C">
              <w:rPr>
                <w:rFonts w:cs="Times New Roman"/>
                <w:sz w:val="22"/>
              </w:rPr>
              <w:t>menyatu</w:t>
            </w:r>
            <w:proofErr w:type="spellEnd"/>
          </w:p>
        </w:tc>
        <w:tc>
          <w:tcPr>
            <w:tcW w:w="3118" w:type="dxa"/>
          </w:tcPr>
          <w:p w14:paraId="019469A6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 xml:space="preserve">Frontend &amp; backend </w:t>
            </w:r>
            <w:proofErr w:type="spellStart"/>
            <w:r w:rsidRPr="0085242C">
              <w:rPr>
                <w:rFonts w:cs="Times New Roman"/>
                <w:sz w:val="22"/>
              </w:rPr>
              <w:t>terpisah</w:t>
            </w:r>
            <w:proofErr w:type="spellEnd"/>
          </w:p>
        </w:tc>
      </w:tr>
      <w:tr w:rsidR="00C27C36" w:rsidRPr="0085242C" w14:paraId="66D2F776" w14:textId="77777777">
        <w:trPr>
          <w:jc w:val="center"/>
        </w:trPr>
        <w:tc>
          <w:tcPr>
            <w:tcW w:w="1984" w:type="dxa"/>
            <w:shd w:val="clear" w:color="auto" w:fill="D9E2F3"/>
          </w:tcPr>
          <w:p w14:paraId="31BFE18E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lastRenderedPageBreak/>
              <w:t>Platform</w:t>
            </w:r>
          </w:p>
        </w:tc>
        <w:tc>
          <w:tcPr>
            <w:tcW w:w="3118" w:type="dxa"/>
            <w:shd w:val="clear" w:color="auto" w:fill="D9E2F3"/>
          </w:tcPr>
          <w:p w14:paraId="293CD0B7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 xml:space="preserve">Hanya </w:t>
            </w:r>
            <w:proofErr w:type="spellStart"/>
            <w:r w:rsidRPr="0085242C">
              <w:rPr>
                <w:rFonts w:cs="Times New Roman"/>
                <w:sz w:val="22"/>
              </w:rPr>
              <w:t>dapat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</w:t>
            </w:r>
            <w:proofErr w:type="spellStart"/>
            <w:r w:rsidRPr="0085242C">
              <w:rPr>
                <w:rFonts w:cs="Times New Roman"/>
                <w:sz w:val="22"/>
              </w:rPr>
              <w:t>diakses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via web</w:t>
            </w:r>
          </w:p>
        </w:tc>
        <w:tc>
          <w:tcPr>
            <w:tcW w:w="3118" w:type="dxa"/>
            <w:shd w:val="clear" w:color="auto" w:fill="D9E2F3"/>
          </w:tcPr>
          <w:p w14:paraId="1D1FC4F0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 xml:space="preserve">Web, Android, iOS, dan </w:t>
            </w:r>
            <w:proofErr w:type="spellStart"/>
            <w:r w:rsidRPr="0085242C">
              <w:rPr>
                <w:rFonts w:cs="Times New Roman"/>
                <w:sz w:val="22"/>
              </w:rPr>
              <w:t>lainnya</w:t>
            </w:r>
            <w:proofErr w:type="spellEnd"/>
          </w:p>
        </w:tc>
      </w:tr>
      <w:tr w:rsidR="00C27C36" w:rsidRPr="0085242C" w14:paraId="1648F4A1" w14:textId="77777777">
        <w:trPr>
          <w:jc w:val="center"/>
        </w:trPr>
        <w:tc>
          <w:tcPr>
            <w:tcW w:w="1984" w:type="dxa"/>
          </w:tcPr>
          <w:p w14:paraId="466C669F" w14:textId="77777777" w:rsidR="00C27C36" w:rsidRPr="0085242C" w:rsidRDefault="00000000">
            <w:pPr>
              <w:rPr>
                <w:rFonts w:cs="Times New Roman"/>
              </w:rPr>
            </w:pPr>
            <w:proofErr w:type="spellStart"/>
            <w:r w:rsidRPr="0085242C">
              <w:rPr>
                <w:rFonts w:cs="Times New Roman"/>
                <w:sz w:val="22"/>
              </w:rPr>
              <w:t>Pengembangan</w:t>
            </w:r>
            <w:proofErr w:type="spellEnd"/>
          </w:p>
        </w:tc>
        <w:tc>
          <w:tcPr>
            <w:tcW w:w="3118" w:type="dxa"/>
          </w:tcPr>
          <w:p w14:paraId="47A9CC29" w14:textId="77777777" w:rsidR="00C27C36" w:rsidRPr="0085242C" w:rsidRDefault="00000000">
            <w:pPr>
              <w:rPr>
                <w:rFonts w:cs="Times New Roman"/>
              </w:rPr>
            </w:pPr>
            <w:proofErr w:type="spellStart"/>
            <w:r w:rsidRPr="0085242C">
              <w:rPr>
                <w:rFonts w:cs="Times New Roman"/>
                <w:sz w:val="22"/>
              </w:rPr>
              <w:t>Setiap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platform </w:t>
            </w:r>
            <w:proofErr w:type="spellStart"/>
            <w:r w:rsidRPr="0085242C">
              <w:rPr>
                <w:rFonts w:cs="Times New Roman"/>
                <w:sz w:val="22"/>
              </w:rPr>
              <w:t>memiliki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backend </w:t>
            </w:r>
            <w:proofErr w:type="spellStart"/>
            <w:r w:rsidRPr="0085242C">
              <w:rPr>
                <w:rFonts w:cs="Times New Roman"/>
                <w:sz w:val="22"/>
              </w:rPr>
              <w:t>sendiri</w:t>
            </w:r>
            <w:proofErr w:type="spellEnd"/>
          </w:p>
        </w:tc>
        <w:tc>
          <w:tcPr>
            <w:tcW w:w="3118" w:type="dxa"/>
          </w:tcPr>
          <w:p w14:paraId="580A1809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 xml:space="preserve">Satu backend </w:t>
            </w:r>
            <w:proofErr w:type="spellStart"/>
            <w:r w:rsidRPr="0085242C">
              <w:rPr>
                <w:rFonts w:cs="Times New Roman"/>
                <w:sz w:val="22"/>
              </w:rPr>
              <w:t>untuk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</w:t>
            </w:r>
            <w:proofErr w:type="spellStart"/>
            <w:r w:rsidRPr="0085242C">
              <w:rPr>
                <w:rFonts w:cs="Times New Roman"/>
                <w:sz w:val="22"/>
              </w:rPr>
              <w:t>semua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platform</w:t>
            </w:r>
          </w:p>
        </w:tc>
      </w:tr>
      <w:tr w:rsidR="00C27C36" w:rsidRPr="0085242C" w14:paraId="03BF5C6C" w14:textId="77777777">
        <w:trPr>
          <w:jc w:val="center"/>
        </w:trPr>
        <w:tc>
          <w:tcPr>
            <w:tcW w:w="1984" w:type="dxa"/>
            <w:shd w:val="clear" w:color="auto" w:fill="D9E2F3"/>
          </w:tcPr>
          <w:p w14:paraId="07DD726C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Maintenance</w:t>
            </w:r>
          </w:p>
        </w:tc>
        <w:tc>
          <w:tcPr>
            <w:tcW w:w="3118" w:type="dxa"/>
            <w:shd w:val="clear" w:color="auto" w:fill="D9E2F3"/>
          </w:tcPr>
          <w:p w14:paraId="557B59F9" w14:textId="77777777" w:rsidR="00C27C36" w:rsidRPr="0085242C" w:rsidRDefault="00000000">
            <w:pPr>
              <w:rPr>
                <w:rFonts w:cs="Times New Roman"/>
              </w:rPr>
            </w:pPr>
            <w:proofErr w:type="spellStart"/>
            <w:r w:rsidRPr="0085242C">
              <w:rPr>
                <w:rFonts w:cs="Times New Roman"/>
                <w:sz w:val="22"/>
              </w:rPr>
              <w:t>Perubahan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UI </w:t>
            </w:r>
            <w:proofErr w:type="spellStart"/>
            <w:r w:rsidRPr="0085242C">
              <w:rPr>
                <w:rFonts w:cs="Times New Roman"/>
                <w:sz w:val="22"/>
              </w:rPr>
              <w:t>memengaruhi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backend</w:t>
            </w:r>
          </w:p>
        </w:tc>
        <w:tc>
          <w:tcPr>
            <w:tcW w:w="3118" w:type="dxa"/>
            <w:shd w:val="clear" w:color="auto" w:fill="D9E2F3"/>
          </w:tcPr>
          <w:p w14:paraId="78377CE5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 xml:space="preserve">Backend </w:t>
            </w:r>
            <w:proofErr w:type="spellStart"/>
            <w:r w:rsidRPr="0085242C">
              <w:rPr>
                <w:rFonts w:cs="Times New Roman"/>
                <w:sz w:val="22"/>
              </w:rPr>
              <w:t>tetap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, UI </w:t>
            </w:r>
            <w:proofErr w:type="spellStart"/>
            <w:r w:rsidRPr="0085242C">
              <w:rPr>
                <w:rFonts w:cs="Times New Roman"/>
                <w:sz w:val="22"/>
              </w:rPr>
              <w:t>dapat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</w:t>
            </w:r>
            <w:proofErr w:type="spellStart"/>
            <w:r w:rsidRPr="0085242C">
              <w:rPr>
                <w:rFonts w:cs="Times New Roman"/>
                <w:sz w:val="22"/>
              </w:rPr>
              <w:t>diubah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</w:t>
            </w:r>
            <w:proofErr w:type="spellStart"/>
            <w:r w:rsidRPr="0085242C">
              <w:rPr>
                <w:rFonts w:cs="Times New Roman"/>
                <w:sz w:val="22"/>
              </w:rPr>
              <w:t>kapan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</w:t>
            </w:r>
            <w:proofErr w:type="spellStart"/>
            <w:r w:rsidRPr="0085242C">
              <w:rPr>
                <w:rFonts w:cs="Times New Roman"/>
                <w:sz w:val="22"/>
              </w:rPr>
              <w:t>saja</w:t>
            </w:r>
            <w:proofErr w:type="spellEnd"/>
          </w:p>
        </w:tc>
      </w:tr>
      <w:tr w:rsidR="00C27C36" w:rsidRPr="0085242C" w14:paraId="35B0E1C4" w14:textId="77777777">
        <w:trPr>
          <w:jc w:val="center"/>
        </w:trPr>
        <w:tc>
          <w:tcPr>
            <w:tcW w:w="1984" w:type="dxa"/>
          </w:tcPr>
          <w:p w14:paraId="5F495F31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 xml:space="preserve">Integrasi </w:t>
            </w:r>
            <w:proofErr w:type="spellStart"/>
            <w:r w:rsidRPr="0085242C">
              <w:rPr>
                <w:rFonts w:cs="Times New Roman"/>
                <w:sz w:val="22"/>
              </w:rPr>
              <w:t>pihak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</w:t>
            </w:r>
            <w:proofErr w:type="spellStart"/>
            <w:r w:rsidRPr="0085242C">
              <w:rPr>
                <w:rFonts w:cs="Times New Roman"/>
                <w:sz w:val="22"/>
              </w:rPr>
              <w:t>ketiga</w:t>
            </w:r>
            <w:proofErr w:type="spellEnd"/>
          </w:p>
        </w:tc>
        <w:tc>
          <w:tcPr>
            <w:tcW w:w="3118" w:type="dxa"/>
          </w:tcPr>
          <w:p w14:paraId="1CD5D157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 xml:space="preserve">Sulit </w:t>
            </w:r>
            <w:proofErr w:type="spellStart"/>
            <w:r w:rsidRPr="0085242C">
              <w:rPr>
                <w:rFonts w:cs="Times New Roman"/>
                <w:sz w:val="22"/>
              </w:rPr>
              <w:t>karena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</w:t>
            </w:r>
            <w:proofErr w:type="spellStart"/>
            <w:r w:rsidRPr="0085242C">
              <w:rPr>
                <w:rFonts w:cs="Times New Roman"/>
                <w:sz w:val="22"/>
              </w:rPr>
              <w:t>tidak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</w:t>
            </w:r>
            <w:proofErr w:type="spellStart"/>
            <w:r w:rsidRPr="0085242C">
              <w:rPr>
                <w:rFonts w:cs="Times New Roman"/>
                <w:sz w:val="22"/>
              </w:rPr>
              <w:t>ada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</w:t>
            </w:r>
            <w:proofErr w:type="spellStart"/>
            <w:r w:rsidRPr="0085242C">
              <w:rPr>
                <w:rFonts w:cs="Times New Roman"/>
                <w:sz w:val="22"/>
              </w:rPr>
              <w:t>standar</w:t>
            </w:r>
            <w:proofErr w:type="spellEnd"/>
          </w:p>
        </w:tc>
        <w:tc>
          <w:tcPr>
            <w:tcW w:w="3118" w:type="dxa"/>
          </w:tcPr>
          <w:p w14:paraId="51CCB7B8" w14:textId="77777777" w:rsidR="00C27C36" w:rsidRPr="0085242C" w:rsidRDefault="00000000">
            <w:pPr>
              <w:rPr>
                <w:rFonts w:cs="Times New Roman"/>
              </w:rPr>
            </w:pPr>
            <w:proofErr w:type="spellStart"/>
            <w:r w:rsidRPr="0085242C">
              <w:rPr>
                <w:rFonts w:cs="Times New Roman"/>
                <w:sz w:val="22"/>
              </w:rPr>
              <w:t>Mudah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, </w:t>
            </w:r>
            <w:proofErr w:type="spellStart"/>
            <w:r w:rsidRPr="0085242C">
              <w:rPr>
                <w:rFonts w:cs="Times New Roman"/>
                <w:sz w:val="22"/>
              </w:rPr>
              <w:t>cukup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</w:t>
            </w:r>
            <w:proofErr w:type="spellStart"/>
            <w:r w:rsidRPr="0085242C">
              <w:rPr>
                <w:rFonts w:cs="Times New Roman"/>
                <w:sz w:val="22"/>
              </w:rPr>
              <w:t>panggil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endpoint</w:t>
            </w:r>
          </w:p>
        </w:tc>
      </w:tr>
      <w:tr w:rsidR="00C27C36" w:rsidRPr="0085242C" w14:paraId="4CB6676B" w14:textId="77777777">
        <w:trPr>
          <w:jc w:val="center"/>
        </w:trPr>
        <w:tc>
          <w:tcPr>
            <w:tcW w:w="1984" w:type="dxa"/>
            <w:shd w:val="clear" w:color="auto" w:fill="D9E2F3"/>
          </w:tcPr>
          <w:p w14:paraId="5DD1E076" w14:textId="77777777" w:rsidR="00C27C36" w:rsidRPr="0085242C" w:rsidRDefault="00000000">
            <w:pPr>
              <w:rPr>
                <w:rFonts w:cs="Times New Roman"/>
              </w:rPr>
            </w:pPr>
            <w:proofErr w:type="spellStart"/>
            <w:r w:rsidRPr="0085242C">
              <w:rPr>
                <w:rFonts w:cs="Times New Roman"/>
                <w:sz w:val="22"/>
              </w:rPr>
              <w:t>Skalabilitas</w:t>
            </w:r>
            <w:proofErr w:type="spellEnd"/>
          </w:p>
        </w:tc>
        <w:tc>
          <w:tcPr>
            <w:tcW w:w="3118" w:type="dxa"/>
            <w:shd w:val="clear" w:color="auto" w:fill="D9E2F3"/>
          </w:tcPr>
          <w:p w14:paraId="579CFAEA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 xml:space="preserve">Sulit, </w:t>
            </w:r>
            <w:proofErr w:type="spellStart"/>
            <w:r w:rsidRPr="0085242C">
              <w:rPr>
                <w:rFonts w:cs="Times New Roman"/>
                <w:sz w:val="22"/>
              </w:rPr>
              <w:t>harus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</w:t>
            </w:r>
            <w:proofErr w:type="spellStart"/>
            <w:r w:rsidRPr="0085242C">
              <w:rPr>
                <w:rFonts w:cs="Times New Roman"/>
                <w:sz w:val="22"/>
              </w:rPr>
              <w:t>melakukan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scale pada </w:t>
            </w:r>
            <w:proofErr w:type="spellStart"/>
            <w:r w:rsidRPr="0085242C">
              <w:rPr>
                <w:rFonts w:cs="Times New Roman"/>
                <w:sz w:val="22"/>
              </w:rPr>
              <w:t>semua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</w:t>
            </w:r>
            <w:proofErr w:type="spellStart"/>
            <w:r w:rsidRPr="0085242C">
              <w:rPr>
                <w:rFonts w:cs="Times New Roman"/>
                <w:sz w:val="22"/>
              </w:rPr>
              <w:t>komponen</w:t>
            </w:r>
            <w:proofErr w:type="spellEnd"/>
          </w:p>
        </w:tc>
        <w:tc>
          <w:tcPr>
            <w:tcW w:w="3118" w:type="dxa"/>
            <w:shd w:val="clear" w:color="auto" w:fill="D9E2F3"/>
          </w:tcPr>
          <w:p w14:paraId="3C52BA00" w14:textId="77777777" w:rsidR="00C27C36" w:rsidRPr="0085242C" w:rsidRDefault="00000000">
            <w:pPr>
              <w:rPr>
                <w:rFonts w:cs="Times New Roman"/>
              </w:rPr>
            </w:pPr>
            <w:proofErr w:type="spellStart"/>
            <w:r w:rsidRPr="0085242C">
              <w:rPr>
                <w:rFonts w:cs="Times New Roman"/>
                <w:sz w:val="22"/>
              </w:rPr>
              <w:t>Mudah</w:t>
            </w:r>
            <w:proofErr w:type="spellEnd"/>
            <w:r w:rsidRPr="0085242C">
              <w:rPr>
                <w:rFonts w:cs="Times New Roman"/>
                <w:sz w:val="22"/>
              </w:rPr>
              <w:t>, scale per service</w:t>
            </w:r>
          </w:p>
        </w:tc>
      </w:tr>
    </w:tbl>
    <w:p w14:paraId="0CAA5069" w14:textId="77777777" w:rsidR="00C27C36" w:rsidRPr="0085242C" w:rsidRDefault="00C27C36">
      <w:pPr>
        <w:rPr>
          <w:rFonts w:cs="Times New Roman"/>
        </w:rPr>
      </w:pPr>
    </w:p>
    <w:p w14:paraId="7CDB8C21" w14:textId="77777777" w:rsidR="00C27C36" w:rsidRPr="0085242C" w:rsidRDefault="00000000">
      <w:pPr>
        <w:rPr>
          <w:rFonts w:cs="Times New Roman"/>
        </w:rPr>
      </w:pPr>
      <w:proofErr w:type="spellStart"/>
      <w:r w:rsidRPr="0085242C">
        <w:rPr>
          <w:rFonts w:cs="Times New Roman"/>
        </w:rPr>
        <w:t>Kesimpulannya</w:t>
      </w:r>
      <w:proofErr w:type="spellEnd"/>
      <w:r w:rsidRPr="0085242C">
        <w:rPr>
          <w:rFonts w:cs="Times New Roman"/>
        </w:rPr>
        <w:t xml:space="preserve">, API </w:t>
      </w:r>
      <w:proofErr w:type="spellStart"/>
      <w:r w:rsidRPr="0085242C">
        <w:rPr>
          <w:rFonts w:cs="Times New Roman"/>
        </w:rPr>
        <w:t>berfungsi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sebagai</w:t>
      </w:r>
      <w:proofErr w:type="spellEnd"/>
      <w:r w:rsidRPr="0085242C">
        <w:rPr>
          <w:rFonts w:cs="Times New Roman"/>
        </w:rPr>
        <w:t xml:space="preserve"> "</w:t>
      </w:r>
      <w:proofErr w:type="spellStart"/>
      <w:r w:rsidRPr="0085242C">
        <w:rPr>
          <w:rFonts w:cs="Times New Roman"/>
        </w:rPr>
        <w:t>standar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komunikasi</w:t>
      </w:r>
      <w:proofErr w:type="spellEnd"/>
      <w:r w:rsidRPr="0085242C">
        <w:rPr>
          <w:rFonts w:cs="Times New Roman"/>
        </w:rPr>
        <w:t xml:space="preserve">" universal. </w:t>
      </w:r>
      <w:proofErr w:type="spellStart"/>
      <w:r w:rsidRPr="0085242C">
        <w:rPr>
          <w:rFonts w:cs="Times New Roman"/>
        </w:rPr>
        <w:t>Dengan</w:t>
      </w:r>
      <w:proofErr w:type="spellEnd"/>
      <w:r w:rsidRPr="0085242C">
        <w:rPr>
          <w:rFonts w:cs="Times New Roman"/>
        </w:rPr>
        <w:t xml:space="preserve"> API, </w:t>
      </w:r>
      <w:proofErr w:type="spellStart"/>
      <w:r w:rsidRPr="0085242C">
        <w:rPr>
          <w:rFonts w:cs="Times New Roman"/>
        </w:rPr>
        <w:t>aplikasi-aplikasi</w:t>
      </w:r>
      <w:proofErr w:type="spellEnd"/>
      <w:r w:rsidRPr="0085242C">
        <w:rPr>
          <w:rFonts w:cs="Times New Roman"/>
        </w:rPr>
        <w:t xml:space="preserve"> yang </w:t>
      </w:r>
      <w:proofErr w:type="spellStart"/>
      <w:r w:rsidRPr="0085242C">
        <w:rPr>
          <w:rFonts w:cs="Times New Roman"/>
        </w:rPr>
        <w:t>berbeda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teknologi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dapat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saling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berkomunikasi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menggunakan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bahasa</w:t>
      </w:r>
      <w:proofErr w:type="spellEnd"/>
      <w:r w:rsidRPr="0085242C">
        <w:rPr>
          <w:rFonts w:cs="Times New Roman"/>
        </w:rPr>
        <w:t xml:space="preserve"> yang </w:t>
      </w:r>
      <w:proofErr w:type="spellStart"/>
      <w:r w:rsidRPr="0085242C">
        <w:rPr>
          <w:rFonts w:cs="Times New Roman"/>
        </w:rPr>
        <w:t>sama</w:t>
      </w:r>
      <w:proofErr w:type="spellEnd"/>
      <w:r w:rsidRPr="0085242C">
        <w:rPr>
          <w:rFonts w:cs="Times New Roman"/>
        </w:rPr>
        <w:t xml:space="preserve">, </w:t>
      </w:r>
      <w:proofErr w:type="spellStart"/>
      <w:r w:rsidRPr="0085242C">
        <w:rPr>
          <w:rFonts w:cs="Times New Roman"/>
        </w:rPr>
        <w:t>yaitu</w:t>
      </w:r>
      <w:proofErr w:type="spellEnd"/>
      <w:r w:rsidRPr="0085242C">
        <w:rPr>
          <w:rFonts w:cs="Times New Roman"/>
        </w:rPr>
        <w:t xml:space="preserve"> JSON.</w:t>
      </w:r>
    </w:p>
    <w:p w14:paraId="0D9BD2D7" w14:textId="77777777" w:rsidR="00C27C36" w:rsidRPr="0085242C" w:rsidRDefault="00000000">
      <w:pPr>
        <w:rPr>
          <w:rFonts w:cs="Times New Roman"/>
        </w:rPr>
      </w:pPr>
      <w:r w:rsidRPr="0085242C">
        <w:rPr>
          <w:rFonts w:cs="Times New Roman"/>
        </w:rPr>
        <w:br w:type="page"/>
      </w:r>
    </w:p>
    <w:p w14:paraId="0D032371" w14:textId="5A219B1F" w:rsidR="00C27C36" w:rsidRPr="0085242C" w:rsidRDefault="00000000" w:rsidP="0085242C">
      <w:pPr>
        <w:pStyle w:val="Heading1"/>
        <w:jc w:val="center"/>
        <w:rPr>
          <w:rFonts w:ascii="Times New Roman" w:hAnsi="Times New Roman" w:cs="Times New Roman"/>
          <w:color w:val="1A1A2E"/>
        </w:rPr>
      </w:pPr>
      <w:r w:rsidRPr="0085242C">
        <w:rPr>
          <w:rFonts w:ascii="Times New Roman" w:hAnsi="Times New Roman" w:cs="Times New Roman"/>
          <w:color w:val="1A1A2E"/>
        </w:rPr>
        <w:lastRenderedPageBreak/>
        <w:t xml:space="preserve">BAB </w:t>
      </w:r>
      <w:r w:rsidR="0085242C" w:rsidRPr="0085242C">
        <w:rPr>
          <w:rFonts w:ascii="Times New Roman" w:hAnsi="Times New Roman" w:cs="Times New Roman"/>
          <w:color w:val="1A1A2E"/>
        </w:rPr>
        <w:t>II</w:t>
      </w:r>
      <w:r w:rsidR="0085242C">
        <w:rPr>
          <w:rFonts w:ascii="Times New Roman" w:hAnsi="Times New Roman" w:cs="Times New Roman"/>
          <w:color w:val="1A1A2E"/>
        </w:rPr>
        <w:t>I</w:t>
      </w:r>
      <w:r w:rsidR="0085242C" w:rsidRPr="0085242C">
        <w:rPr>
          <w:rFonts w:ascii="Times New Roman" w:hAnsi="Times New Roman" w:cs="Times New Roman"/>
          <w:color w:val="1A1A2E"/>
        </w:rPr>
        <w:br/>
      </w:r>
      <w:r w:rsidRPr="0085242C">
        <w:rPr>
          <w:rFonts w:ascii="Times New Roman" w:hAnsi="Times New Roman" w:cs="Times New Roman"/>
          <w:color w:val="1A1A2E"/>
        </w:rPr>
        <w:t>IMPLEMENTASI API DI LARAVEL</w:t>
      </w:r>
    </w:p>
    <w:p w14:paraId="169C511E" w14:textId="77777777" w:rsidR="0085242C" w:rsidRPr="0085242C" w:rsidRDefault="0085242C" w:rsidP="0085242C"/>
    <w:p w14:paraId="4C736105" w14:textId="77777777" w:rsidR="00C27C36" w:rsidRPr="0085242C" w:rsidRDefault="00000000">
      <w:pPr>
        <w:rPr>
          <w:rFonts w:cs="Times New Roman"/>
        </w:rPr>
      </w:pPr>
      <w:r w:rsidRPr="0085242C">
        <w:rPr>
          <w:rFonts w:cs="Times New Roman"/>
        </w:rPr>
        <w:t xml:space="preserve">Pada </w:t>
      </w:r>
      <w:proofErr w:type="spellStart"/>
      <w:r w:rsidRPr="0085242C">
        <w:rPr>
          <w:rFonts w:cs="Times New Roman"/>
        </w:rPr>
        <w:t>bab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ini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akan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dijelaskan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implementasi</w:t>
      </w:r>
      <w:proofErr w:type="spellEnd"/>
      <w:r w:rsidRPr="0085242C">
        <w:rPr>
          <w:rFonts w:cs="Times New Roman"/>
        </w:rPr>
        <w:t xml:space="preserve"> API </w:t>
      </w:r>
      <w:proofErr w:type="spellStart"/>
      <w:r w:rsidRPr="0085242C">
        <w:rPr>
          <w:rFonts w:cs="Times New Roman"/>
        </w:rPr>
        <w:t>menggunakan</w:t>
      </w:r>
      <w:proofErr w:type="spellEnd"/>
      <w:r w:rsidRPr="0085242C">
        <w:rPr>
          <w:rFonts w:cs="Times New Roman"/>
        </w:rPr>
        <w:t xml:space="preserve"> Laravel </w:t>
      </w:r>
      <w:proofErr w:type="spellStart"/>
      <w:r w:rsidRPr="0085242C">
        <w:rPr>
          <w:rFonts w:cs="Times New Roman"/>
        </w:rPr>
        <w:t>melalui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studi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kasus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Sistem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Manajemen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Konten</w:t>
      </w:r>
      <w:proofErr w:type="spellEnd"/>
      <w:r w:rsidRPr="0085242C">
        <w:rPr>
          <w:rFonts w:cs="Times New Roman"/>
        </w:rPr>
        <w:t xml:space="preserve"> Blog dan Berita.</w:t>
      </w:r>
    </w:p>
    <w:p w14:paraId="015DD4C9" w14:textId="77777777" w:rsidR="00C27C36" w:rsidRPr="0085242C" w:rsidRDefault="00000000">
      <w:pPr>
        <w:rPr>
          <w:rFonts w:cs="Times New Roman"/>
        </w:rPr>
      </w:pPr>
      <w:proofErr w:type="spellStart"/>
      <w:r w:rsidRPr="0085242C">
        <w:rPr>
          <w:rFonts w:cs="Times New Roman"/>
        </w:rPr>
        <w:t>Berikut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adalah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struktur</w:t>
      </w:r>
      <w:proofErr w:type="spellEnd"/>
      <w:r w:rsidRPr="0085242C">
        <w:rPr>
          <w:rFonts w:cs="Times New Roman"/>
        </w:rPr>
        <w:t xml:space="preserve"> database yang </w:t>
      </w:r>
      <w:proofErr w:type="spellStart"/>
      <w:r w:rsidRPr="0085242C">
        <w:rPr>
          <w:rFonts w:cs="Times New Roman"/>
        </w:rPr>
        <w:t>digunakan</w:t>
      </w:r>
      <w:proofErr w:type="spellEnd"/>
      <w:r w:rsidRPr="0085242C">
        <w:rPr>
          <w:rFonts w:cs="Times New Roman"/>
        </w:rPr>
        <w:t>:</w:t>
      </w:r>
    </w:p>
    <w:p w14:paraId="07B8DFF1" w14:textId="77777777" w:rsidR="00C27C36" w:rsidRPr="0085242C" w:rsidRDefault="00C27C36">
      <w:pPr>
        <w:rPr>
          <w:rFonts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685"/>
        <w:gridCol w:w="3118"/>
      </w:tblGrid>
      <w:tr w:rsidR="00C27C36" w:rsidRPr="0085242C" w14:paraId="264C7407" w14:textId="77777777">
        <w:trPr>
          <w:jc w:val="center"/>
        </w:trPr>
        <w:tc>
          <w:tcPr>
            <w:tcW w:w="1417" w:type="dxa"/>
            <w:shd w:val="clear" w:color="auto" w:fill="4472C4"/>
          </w:tcPr>
          <w:p w14:paraId="5A73C783" w14:textId="77777777" w:rsidR="00C27C36" w:rsidRPr="0085242C" w:rsidRDefault="00000000">
            <w:pPr>
              <w:jc w:val="center"/>
              <w:rPr>
                <w:rFonts w:cs="Times New Roman"/>
              </w:rPr>
            </w:pPr>
            <w:r w:rsidRPr="0085242C">
              <w:rPr>
                <w:rFonts w:cs="Times New Roman"/>
                <w:b/>
                <w:color w:val="FFFFFF"/>
                <w:sz w:val="22"/>
              </w:rPr>
              <w:t>Tabel</w:t>
            </w:r>
          </w:p>
        </w:tc>
        <w:tc>
          <w:tcPr>
            <w:tcW w:w="3685" w:type="dxa"/>
            <w:shd w:val="clear" w:color="auto" w:fill="4472C4"/>
          </w:tcPr>
          <w:p w14:paraId="26B9E351" w14:textId="77777777" w:rsidR="00C27C36" w:rsidRPr="0085242C" w:rsidRDefault="00000000">
            <w:pPr>
              <w:jc w:val="center"/>
              <w:rPr>
                <w:rFonts w:cs="Times New Roman"/>
              </w:rPr>
            </w:pPr>
            <w:proofErr w:type="spellStart"/>
            <w:r w:rsidRPr="0085242C">
              <w:rPr>
                <w:rFonts w:cs="Times New Roman"/>
                <w:b/>
                <w:color w:val="FFFFFF"/>
                <w:sz w:val="22"/>
              </w:rPr>
              <w:t>Isinya</w:t>
            </w:r>
            <w:proofErr w:type="spellEnd"/>
          </w:p>
        </w:tc>
        <w:tc>
          <w:tcPr>
            <w:tcW w:w="3118" w:type="dxa"/>
            <w:shd w:val="clear" w:color="auto" w:fill="4472C4"/>
          </w:tcPr>
          <w:p w14:paraId="445259D1" w14:textId="77777777" w:rsidR="00C27C36" w:rsidRPr="0085242C" w:rsidRDefault="00000000">
            <w:pPr>
              <w:jc w:val="center"/>
              <w:rPr>
                <w:rFonts w:cs="Times New Roman"/>
              </w:rPr>
            </w:pPr>
            <w:proofErr w:type="spellStart"/>
            <w:r w:rsidRPr="0085242C">
              <w:rPr>
                <w:rFonts w:cs="Times New Roman"/>
                <w:b/>
                <w:color w:val="FFFFFF"/>
                <w:sz w:val="22"/>
              </w:rPr>
              <w:t>Relasi</w:t>
            </w:r>
            <w:proofErr w:type="spellEnd"/>
          </w:p>
        </w:tc>
      </w:tr>
      <w:tr w:rsidR="00C27C36" w:rsidRPr="0085242C" w14:paraId="204945FD" w14:textId="77777777">
        <w:trPr>
          <w:jc w:val="center"/>
        </w:trPr>
        <w:tc>
          <w:tcPr>
            <w:tcW w:w="1417" w:type="dxa"/>
          </w:tcPr>
          <w:p w14:paraId="5E0C06DC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users</w:t>
            </w:r>
          </w:p>
        </w:tc>
        <w:tc>
          <w:tcPr>
            <w:tcW w:w="3685" w:type="dxa"/>
          </w:tcPr>
          <w:p w14:paraId="0E70095B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 xml:space="preserve">Data </w:t>
            </w:r>
            <w:proofErr w:type="spellStart"/>
            <w:r w:rsidRPr="0085242C">
              <w:rPr>
                <w:rFonts w:cs="Times New Roman"/>
                <w:sz w:val="22"/>
              </w:rPr>
              <w:t>pengguna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(id, name, email, password, role, avatar)</w:t>
            </w:r>
          </w:p>
        </w:tc>
        <w:tc>
          <w:tcPr>
            <w:tcW w:w="3118" w:type="dxa"/>
          </w:tcPr>
          <w:p w14:paraId="7B239CF4" w14:textId="77777777" w:rsidR="00C27C36" w:rsidRPr="0085242C" w:rsidRDefault="00000000">
            <w:pPr>
              <w:rPr>
                <w:rFonts w:cs="Times New Roman"/>
              </w:rPr>
            </w:pPr>
            <w:proofErr w:type="spellStart"/>
            <w:r w:rsidRPr="0085242C">
              <w:rPr>
                <w:rFonts w:cs="Times New Roman"/>
                <w:sz w:val="22"/>
              </w:rPr>
              <w:t>Memiliki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articles &amp; comments</w:t>
            </w:r>
          </w:p>
        </w:tc>
      </w:tr>
      <w:tr w:rsidR="00C27C36" w:rsidRPr="0085242C" w14:paraId="668CD656" w14:textId="77777777">
        <w:trPr>
          <w:jc w:val="center"/>
        </w:trPr>
        <w:tc>
          <w:tcPr>
            <w:tcW w:w="1417" w:type="dxa"/>
            <w:shd w:val="clear" w:color="auto" w:fill="D9E2F3"/>
          </w:tcPr>
          <w:p w14:paraId="360EAC70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categories</w:t>
            </w:r>
          </w:p>
        </w:tc>
        <w:tc>
          <w:tcPr>
            <w:tcW w:w="3685" w:type="dxa"/>
            <w:shd w:val="clear" w:color="auto" w:fill="D9E2F3"/>
          </w:tcPr>
          <w:p w14:paraId="6BFA20FF" w14:textId="77777777" w:rsidR="00C27C36" w:rsidRPr="0085242C" w:rsidRDefault="00000000">
            <w:pPr>
              <w:rPr>
                <w:rFonts w:cs="Times New Roman"/>
              </w:rPr>
            </w:pPr>
            <w:proofErr w:type="spellStart"/>
            <w:r w:rsidRPr="0085242C">
              <w:rPr>
                <w:rFonts w:cs="Times New Roman"/>
                <w:sz w:val="22"/>
              </w:rPr>
              <w:t>Kategori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</w:t>
            </w:r>
            <w:proofErr w:type="spellStart"/>
            <w:r w:rsidRPr="0085242C">
              <w:rPr>
                <w:rFonts w:cs="Times New Roman"/>
                <w:sz w:val="22"/>
              </w:rPr>
              <w:t>konten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(id, name, slug)</w:t>
            </w:r>
          </w:p>
        </w:tc>
        <w:tc>
          <w:tcPr>
            <w:tcW w:w="3118" w:type="dxa"/>
            <w:shd w:val="clear" w:color="auto" w:fill="D9E2F3"/>
          </w:tcPr>
          <w:p w14:paraId="75D0CE72" w14:textId="77777777" w:rsidR="00C27C36" w:rsidRPr="0085242C" w:rsidRDefault="00000000">
            <w:pPr>
              <w:rPr>
                <w:rFonts w:cs="Times New Roman"/>
              </w:rPr>
            </w:pPr>
            <w:proofErr w:type="spellStart"/>
            <w:r w:rsidRPr="0085242C">
              <w:rPr>
                <w:rFonts w:cs="Times New Roman"/>
                <w:sz w:val="22"/>
              </w:rPr>
              <w:t>Digunakan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oleh articles</w:t>
            </w:r>
          </w:p>
        </w:tc>
      </w:tr>
      <w:tr w:rsidR="00C27C36" w:rsidRPr="0085242C" w14:paraId="47CAA02C" w14:textId="77777777">
        <w:trPr>
          <w:jc w:val="center"/>
        </w:trPr>
        <w:tc>
          <w:tcPr>
            <w:tcW w:w="1417" w:type="dxa"/>
          </w:tcPr>
          <w:p w14:paraId="440782E0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articles</w:t>
            </w:r>
          </w:p>
        </w:tc>
        <w:tc>
          <w:tcPr>
            <w:tcW w:w="3685" w:type="dxa"/>
          </w:tcPr>
          <w:p w14:paraId="6F3498D9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Artikel/</w:t>
            </w:r>
            <w:proofErr w:type="spellStart"/>
            <w:r w:rsidRPr="0085242C">
              <w:rPr>
                <w:rFonts w:cs="Times New Roman"/>
                <w:sz w:val="22"/>
              </w:rPr>
              <w:t>konten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</w:t>
            </w:r>
            <w:proofErr w:type="spellStart"/>
            <w:r w:rsidRPr="0085242C">
              <w:rPr>
                <w:rFonts w:cs="Times New Roman"/>
                <w:sz w:val="22"/>
              </w:rPr>
              <w:t>berita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(id, title, slug, content, status, </w:t>
            </w:r>
            <w:proofErr w:type="spellStart"/>
            <w:r w:rsidRPr="0085242C">
              <w:rPr>
                <w:rFonts w:cs="Times New Roman"/>
                <w:sz w:val="22"/>
              </w:rPr>
              <w:t>dll</w:t>
            </w:r>
            <w:proofErr w:type="spellEnd"/>
            <w:r w:rsidRPr="0085242C">
              <w:rPr>
                <w:rFonts w:cs="Times New Roman"/>
                <w:sz w:val="22"/>
              </w:rPr>
              <w:t>)</w:t>
            </w:r>
          </w:p>
        </w:tc>
        <w:tc>
          <w:tcPr>
            <w:tcW w:w="3118" w:type="dxa"/>
          </w:tcPr>
          <w:p w14:paraId="4FD8B5FE" w14:textId="77777777" w:rsidR="00C27C36" w:rsidRPr="0085242C" w:rsidRDefault="00000000">
            <w:pPr>
              <w:rPr>
                <w:rFonts w:cs="Times New Roman"/>
              </w:rPr>
            </w:pPr>
            <w:proofErr w:type="spellStart"/>
            <w:r w:rsidRPr="0085242C">
              <w:rPr>
                <w:rFonts w:cs="Times New Roman"/>
                <w:sz w:val="22"/>
              </w:rPr>
              <w:t>Memiliki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category, user, tags, comments</w:t>
            </w:r>
          </w:p>
        </w:tc>
      </w:tr>
      <w:tr w:rsidR="00C27C36" w:rsidRPr="0085242C" w14:paraId="2A07D880" w14:textId="77777777">
        <w:trPr>
          <w:jc w:val="center"/>
        </w:trPr>
        <w:tc>
          <w:tcPr>
            <w:tcW w:w="1417" w:type="dxa"/>
            <w:shd w:val="clear" w:color="auto" w:fill="D9E2F3"/>
          </w:tcPr>
          <w:p w14:paraId="436F9C17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comments</w:t>
            </w:r>
          </w:p>
        </w:tc>
        <w:tc>
          <w:tcPr>
            <w:tcW w:w="3685" w:type="dxa"/>
            <w:shd w:val="clear" w:color="auto" w:fill="D9E2F3"/>
          </w:tcPr>
          <w:p w14:paraId="2BC3EB9C" w14:textId="77777777" w:rsidR="00C27C36" w:rsidRPr="0085242C" w:rsidRDefault="00000000">
            <w:pPr>
              <w:rPr>
                <w:rFonts w:cs="Times New Roman"/>
              </w:rPr>
            </w:pPr>
            <w:proofErr w:type="spellStart"/>
            <w:r w:rsidRPr="0085242C">
              <w:rPr>
                <w:rFonts w:cs="Times New Roman"/>
                <w:sz w:val="22"/>
              </w:rPr>
              <w:t>Komentar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</w:t>
            </w:r>
            <w:proofErr w:type="spellStart"/>
            <w:r w:rsidRPr="0085242C">
              <w:rPr>
                <w:rFonts w:cs="Times New Roman"/>
                <w:sz w:val="22"/>
              </w:rPr>
              <w:t>pembaca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(id, </w:t>
            </w:r>
            <w:proofErr w:type="spellStart"/>
            <w:r w:rsidRPr="0085242C">
              <w:rPr>
                <w:rFonts w:cs="Times New Roman"/>
                <w:sz w:val="22"/>
              </w:rPr>
              <w:t>article_id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, </w:t>
            </w:r>
            <w:proofErr w:type="spellStart"/>
            <w:r w:rsidRPr="0085242C">
              <w:rPr>
                <w:rFonts w:cs="Times New Roman"/>
                <w:sz w:val="22"/>
              </w:rPr>
              <w:t>user_id</w:t>
            </w:r>
            <w:proofErr w:type="spellEnd"/>
            <w:r w:rsidRPr="0085242C">
              <w:rPr>
                <w:rFonts w:cs="Times New Roman"/>
                <w:sz w:val="22"/>
              </w:rPr>
              <w:t>, content, status)</w:t>
            </w:r>
          </w:p>
        </w:tc>
        <w:tc>
          <w:tcPr>
            <w:tcW w:w="3118" w:type="dxa"/>
            <w:shd w:val="clear" w:color="auto" w:fill="D9E2F3"/>
          </w:tcPr>
          <w:p w14:paraId="16327D91" w14:textId="77777777" w:rsidR="00C27C36" w:rsidRPr="0085242C" w:rsidRDefault="00000000">
            <w:pPr>
              <w:rPr>
                <w:rFonts w:cs="Times New Roman"/>
              </w:rPr>
            </w:pPr>
            <w:proofErr w:type="spellStart"/>
            <w:r w:rsidRPr="0085242C">
              <w:rPr>
                <w:rFonts w:cs="Times New Roman"/>
                <w:sz w:val="22"/>
              </w:rPr>
              <w:t>Memiliki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article &amp; user</w:t>
            </w:r>
          </w:p>
        </w:tc>
      </w:tr>
      <w:tr w:rsidR="00C27C36" w:rsidRPr="0085242C" w14:paraId="2FFACB2E" w14:textId="77777777">
        <w:trPr>
          <w:jc w:val="center"/>
        </w:trPr>
        <w:tc>
          <w:tcPr>
            <w:tcW w:w="1417" w:type="dxa"/>
          </w:tcPr>
          <w:p w14:paraId="0A098284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tags</w:t>
            </w:r>
          </w:p>
        </w:tc>
        <w:tc>
          <w:tcPr>
            <w:tcW w:w="3685" w:type="dxa"/>
          </w:tcPr>
          <w:p w14:paraId="29E0B787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 xml:space="preserve">Label </w:t>
            </w:r>
            <w:proofErr w:type="spellStart"/>
            <w:r w:rsidRPr="0085242C">
              <w:rPr>
                <w:rFonts w:cs="Times New Roman"/>
                <w:sz w:val="22"/>
              </w:rPr>
              <w:t>topik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(id, name, slug)</w:t>
            </w:r>
          </w:p>
        </w:tc>
        <w:tc>
          <w:tcPr>
            <w:tcW w:w="3118" w:type="dxa"/>
          </w:tcPr>
          <w:p w14:paraId="2CED8B03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 xml:space="preserve">Many-to-many </w:t>
            </w:r>
            <w:proofErr w:type="spellStart"/>
            <w:r w:rsidRPr="0085242C">
              <w:rPr>
                <w:rFonts w:cs="Times New Roman"/>
                <w:sz w:val="22"/>
              </w:rPr>
              <w:t>dengan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articles</w:t>
            </w:r>
          </w:p>
        </w:tc>
      </w:tr>
      <w:tr w:rsidR="00C27C36" w:rsidRPr="0085242C" w14:paraId="36992450" w14:textId="77777777">
        <w:trPr>
          <w:jc w:val="center"/>
        </w:trPr>
        <w:tc>
          <w:tcPr>
            <w:tcW w:w="1417" w:type="dxa"/>
            <w:shd w:val="clear" w:color="auto" w:fill="D9E2F3"/>
          </w:tcPr>
          <w:p w14:paraId="43517C6D" w14:textId="77777777" w:rsidR="00C27C36" w:rsidRPr="0085242C" w:rsidRDefault="00000000">
            <w:pPr>
              <w:rPr>
                <w:rFonts w:cs="Times New Roman"/>
              </w:rPr>
            </w:pPr>
            <w:proofErr w:type="spellStart"/>
            <w:r w:rsidRPr="0085242C">
              <w:rPr>
                <w:rFonts w:cs="Times New Roman"/>
                <w:sz w:val="22"/>
              </w:rPr>
              <w:t>article_tags</w:t>
            </w:r>
            <w:proofErr w:type="spellEnd"/>
          </w:p>
        </w:tc>
        <w:tc>
          <w:tcPr>
            <w:tcW w:w="3685" w:type="dxa"/>
            <w:shd w:val="clear" w:color="auto" w:fill="D9E2F3"/>
          </w:tcPr>
          <w:p w14:paraId="281F3DD6" w14:textId="4C20D5E2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 xml:space="preserve">Tabel pivot </w:t>
            </w:r>
            <w:proofErr w:type="spellStart"/>
            <w:r w:rsidRPr="0085242C">
              <w:rPr>
                <w:rFonts w:cs="Times New Roman"/>
                <w:sz w:val="22"/>
              </w:rPr>
              <w:t>menghubungkan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article &amp; tag</w:t>
            </w:r>
          </w:p>
        </w:tc>
        <w:tc>
          <w:tcPr>
            <w:tcW w:w="3118" w:type="dxa"/>
            <w:shd w:val="clear" w:color="auto" w:fill="D9E2F3"/>
          </w:tcPr>
          <w:p w14:paraId="51940538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—</w:t>
            </w:r>
          </w:p>
        </w:tc>
      </w:tr>
    </w:tbl>
    <w:p w14:paraId="2C12EB47" w14:textId="77777777" w:rsidR="00C27C36" w:rsidRPr="0085242C" w:rsidRDefault="00C27C36">
      <w:pPr>
        <w:rPr>
          <w:rFonts w:cs="Times New Roman"/>
        </w:rPr>
      </w:pPr>
    </w:p>
    <w:p w14:paraId="6CD8D0F1" w14:textId="77777777" w:rsidR="00C27C36" w:rsidRDefault="00000000">
      <w:pPr>
        <w:rPr>
          <w:rFonts w:cs="Times New Roman"/>
        </w:rPr>
      </w:pPr>
      <w:proofErr w:type="spellStart"/>
      <w:r w:rsidRPr="0085242C">
        <w:rPr>
          <w:rFonts w:cs="Times New Roman"/>
        </w:rPr>
        <w:t>Struktur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tabel</w:t>
      </w:r>
      <w:proofErr w:type="spellEnd"/>
      <w:r w:rsidRPr="0085242C">
        <w:rPr>
          <w:rFonts w:cs="Times New Roman"/>
        </w:rPr>
        <w:t xml:space="preserve"> di </w:t>
      </w:r>
      <w:proofErr w:type="spellStart"/>
      <w:r w:rsidRPr="0085242C">
        <w:rPr>
          <w:rFonts w:cs="Times New Roman"/>
        </w:rPr>
        <w:t>atas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mencakup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relasi</w:t>
      </w:r>
      <w:proofErr w:type="spellEnd"/>
      <w:r w:rsidRPr="0085242C">
        <w:rPr>
          <w:rFonts w:cs="Times New Roman"/>
        </w:rPr>
        <w:t xml:space="preserve"> one-to-many (category → articles), many-to-many (articles ↔ tags), dan </w:t>
      </w:r>
      <w:proofErr w:type="spellStart"/>
      <w:r w:rsidRPr="0085242C">
        <w:rPr>
          <w:rFonts w:cs="Times New Roman"/>
        </w:rPr>
        <w:t>relasi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bertingkat</w:t>
      </w:r>
      <w:proofErr w:type="spellEnd"/>
      <w:r w:rsidRPr="0085242C">
        <w:rPr>
          <w:rFonts w:cs="Times New Roman"/>
        </w:rPr>
        <w:t xml:space="preserve"> (article → comments → user). </w:t>
      </w:r>
      <w:proofErr w:type="spellStart"/>
      <w:r w:rsidRPr="0085242C">
        <w:rPr>
          <w:rFonts w:cs="Times New Roman"/>
        </w:rPr>
        <w:t>Semua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relasi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ini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akan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diakses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menggunakan</w:t>
      </w:r>
      <w:proofErr w:type="spellEnd"/>
      <w:r w:rsidRPr="0085242C">
        <w:rPr>
          <w:rFonts w:cs="Times New Roman"/>
        </w:rPr>
        <w:t xml:space="preserve"> Eloquent ORM Laravel, yang </w:t>
      </w:r>
      <w:proofErr w:type="spellStart"/>
      <w:r w:rsidRPr="0085242C">
        <w:rPr>
          <w:rFonts w:cs="Times New Roman"/>
        </w:rPr>
        <w:t>memungkinkan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penulisan</w:t>
      </w:r>
      <w:proofErr w:type="spellEnd"/>
      <w:r w:rsidRPr="0085242C">
        <w:rPr>
          <w:rFonts w:cs="Times New Roman"/>
        </w:rPr>
        <w:t xml:space="preserve"> query </w:t>
      </w:r>
      <w:proofErr w:type="spellStart"/>
      <w:r w:rsidRPr="0085242C">
        <w:rPr>
          <w:rFonts w:cs="Times New Roman"/>
        </w:rPr>
        <w:t>menjadi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lebih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singkat</w:t>
      </w:r>
      <w:proofErr w:type="spellEnd"/>
      <w:r w:rsidRPr="0085242C">
        <w:rPr>
          <w:rFonts w:cs="Times New Roman"/>
        </w:rPr>
        <w:t xml:space="preserve"> dan </w:t>
      </w:r>
      <w:proofErr w:type="spellStart"/>
      <w:r w:rsidRPr="0085242C">
        <w:rPr>
          <w:rFonts w:cs="Times New Roman"/>
        </w:rPr>
        <w:t>mudah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dibaca</w:t>
      </w:r>
      <w:proofErr w:type="spellEnd"/>
      <w:r w:rsidRPr="0085242C">
        <w:rPr>
          <w:rFonts w:cs="Times New Roman"/>
        </w:rPr>
        <w:t>.</w:t>
      </w:r>
    </w:p>
    <w:p w14:paraId="413D16F2" w14:textId="77777777" w:rsidR="0085242C" w:rsidRPr="0085242C" w:rsidRDefault="0085242C">
      <w:pPr>
        <w:rPr>
          <w:rFonts w:cs="Times New Roman"/>
        </w:rPr>
      </w:pPr>
    </w:p>
    <w:p w14:paraId="54D498B3" w14:textId="77777777" w:rsidR="00C27C36" w:rsidRPr="0085242C" w:rsidRDefault="00000000">
      <w:pPr>
        <w:pStyle w:val="Heading2"/>
        <w:rPr>
          <w:rFonts w:ascii="Times New Roman" w:hAnsi="Times New Roman" w:cs="Times New Roman"/>
        </w:rPr>
      </w:pPr>
      <w:r w:rsidRPr="0085242C">
        <w:rPr>
          <w:rFonts w:ascii="Times New Roman" w:hAnsi="Times New Roman" w:cs="Times New Roman"/>
          <w:color w:val="1A1A2E"/>
        </w:rPr>
        <w:t>3.1 Route API</w:t>
      </w:r>
    </w:p>
    <w:p w14:paraId="7AF2DB46" w14:textId="77777777" w:rsidR="00C27C36" w:rsidRPr="0085242C" w:rsidRDefault="00000000">
      <w:pPr>
        <w:rPr>
          <w:rFonts w:cs="Times New Roman"/>
        </w:rPr>
      </w:pPr>
      <w:proofErr w:type="spellStart"/>
      <w:r w:rsidRPr="0085242C">
        <w:rPr>
          <w:rFonts w:cs="Times New Roman"/>
        </w:rPr>
        <w:t>Semua</w:t>
      </w:r>
      <w:proofErr w:type="spellEnd"/>
      <w:r w:rsidRPr="0085242C">
        <w:rPr>
          <w:rFonts w:cs="Times New Roman"/>
        </w:rPr>
        <w:t xml:space="preserve"> route API </w:t>
      </w:r>
      <w:proofErr w:type="spellStart"/>
      <w:r w:rsidRPr="0085242C">
        <w:rPr>
          <w:rFonts w:cs="Times New Roman"/>
        </w:rPr>
        <w:t>didefinisikan</w:t>
      </w:r>
      <w:proofErr w:type="spellEnd"/>
      <w:r w:rsidRPr="0085242C">
        <w:rPr>
          <w:rFonts w:cs="Times New Roman"/>
        </w:rPr>
        <w:t xml:space="preserve"> di </w:t>
      </w:r>
      <w:proofErr w:type="spellStart"/>
      <w:r w:rsidRPr="0085242C">
        <w:rPr>
          <w:rFonts w:cs="Times New Roman"/>
        </w:rPr>
        <w:t>dalam</w:t>
      </w:r>
      <w:proofErr w:type="spellEnd"/>
      <w:r w:rsidRPr="0085242C">
        <w:rPr>
          <w:rFonts w:cs="Times New Roman"/>
        </w:rPr>
        <w:t xml:space="preserve"> file routes/</w:t>
      </w:r>
      <w:proofErr w:type="spellStart"/>
      <w:r w:rsidRPr="0085242C">
        <w:rPr>
          <w:rFonts w:cs="Times New Roman"/>
        </w:rPr>
        <w:t>api.php</w:t>
      </w:r>
      <w:proofErr w:type="spellEnd"/>
      <w:r w:rsidRPr="0085242C">
        <w:rPr>
          <w:rFonts w:cs="Times New Roman"/>
        </w:rPr>
        <w:t xml:space="preserve">. </w:t>
      </w:r>
      <w:proofErr w:type="spellStart"/>
      <w:r w:rsidRPr="0085242C">
        <w:rPr>
          <w:rFonts w:cs="Times New Roman"/>
        </w:rPr>
        <w:t>Terdapat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tiga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kelompok</w:t>
      </w:r>
      <w:proofErr w:type="spellEnd"/>
      <w:r w:rsidRPr="0085242C">
        <w:rPr>
          <w:rFonts w:cs="Times New Roman"/>
        </w:rPr>
        <w:t xml:space="preserve"> route: </w:t>
      </w:r>
      <w:proofErr w:type="spellStart"/>
      <w:r w:rsidRPr="0085242C">
        <w:rPr>
          <w:rFonts w:cs="Times New Roman"/>
        </w:rPr>
        <w:t>publik</w:t>
      </w:r>
      <w:proofErr w:type="spellEnd"/>
      <w:r w:rsidRPr="0085242C">
        <w:rPr>
          <w:rFonts w:cs="Times New Roman"/>
        </w:rPr>
        <w:t xml:space="preserve">, </w:t>
      </w:r>
      <w:proofErr w:type="spellStart"/>
      <w:r w:rsidRPr="0085242C">
        <w:rPr>
          <w:rFonts w:cs="Times New Roman"/>
        </w:rPr>
        <w:t>memerlukan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autentikasi</w:t>
      </w:r>
      <w:proofErr w:type="spellEnd"/>
      <w:r w:rsidRPr="0085242C">
        <w:rPr>
          <w:rFonts w:cs="Times New Roman"/>
        </w:rPr>
        <w:t xml:space="preserve">, dan admin. </w:t>
      </w:r>
      <w:proofErr w:type="spellStart"/>
      <w:r w:rsidRPr="0085242C">
        <w:rPr>
          <w:rFonts w:cs="Times New Roman"/>
        </w:rPr>
        <w:t>Berikut</w:t>
      </w:r>
      <w:proofErr w:type="spellEnd"/>
      <w:r w:rsidRPr="0085242C">
        <w:rPr>
          <w:rFonts w:cs="Times New Roman"/>
        </w:rPr>
        <w:t xml:space="preserve"> daftar </w:t>
      </w:r>
      <w:proofErr w:type="spellStart"/>
      <w:r w:rsidRPr="0085242C">
        <w:rPr>
          <w:rFonts w:cs="Times New Roman"/>
        </w:rPr>
        <w:t>lengkapnya</w:t>
      </w:r>
      <w:proofErr w:type="spellEnd"/>
      <w:r w:rsidRPr="0085242C">
        <w:rPr>
          <w:rFonts w:cs="Times New Roman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7"/>
        <w:gridCol w:w="3336"/>
        <w:gridCol w:w="3118"/>
        <w:gridCol w:w="1134"/>
      </w:tblGrid>
      <w:tr w:rsidR="00C27C36" w:rsidRPr="0085242C" w14:paraId="50A80AE9" w14:textId="77777777">
        <w:trPr>
          <w:jc w:val="center"/>
        </w:trPr>
        <w:tc>
          <w:tcPr>
            <w:tcW w:w="850" w:type="dxa"/>
            <w:shd w:val="clear" w:color="auto" w:fill="4472C4"/>
          </w:tcPr>
          <w:p w14:paraId="51D2FAE0" w14:textId="77777777" w:rsidR="00C27C36" w:rsidRPr="0085242C" w:rsidRDefault="00000000">
            <w:pPr>
              <w:jc w:val="center"/>
              <w:rPr>
                <w:rFonts w:cs="Times New Roman"/>
              </w:rPr>
            </w:pPr>
            <w:r w:rsidRPr="0085242C">
              <w:rPr>
                <w:rFonts w:cs="Times New Roman"/>
                <w:b/>
                <w:color w:val="FFFFFF"/>
                <w:sz w:val="22"/>
              </w:rPr>
              <w:lastRenderedPageBreak/>
              <w:t>Method</w:t>
            </w:r>
          </w:p>
        </w:tc>
        <w:tc>
          <w:tcPr>
            <w:tcW w:w="2551" w:type="dxa"/>
            <w:shd w:val="clear" w:color="auto" w:fill="4472C4"/>
          </w:tcPr>
          <w:p w14:paraId="25EF3353" w14:textId="77777777" w:rsidR="00C27C36" w:rsidRPr="0085242C" w:rsidRDefault="00000000">
            <w:pPr>
              <w:jc w:val="center"/>
              <w:rPr>
                <w:rFonts w:cs="Times New Roman"/>
              </w:rPr>
            </w:pPr>
            <w:r w:rsidRPr="0085242C">
              <w:rPr>
                <w:rFonts w:cs="Times New Roman"/>
                <w:b/>
                <w:color w:val="FFFFFF"/>
                <w:sz w:val="22"/>
              </w:rPr>
              <w:t>Endpoint</w:t>
            </w:r>
          </w:p>
        </w:tc>
        <w:tc>
          <w:tcPr>
            <w:tcW w:w="3118" w:type="dxa"/>
            <w:shd w:val="clear" w:color="auto" w:fill="4472C4"/>
          </w:tcPr>
          <w:p w14:paraId="6490C9B9" w14:textId="77777777" w:rsidR="00C27C36" w:rsidRPr="0085242C" w:rsidRDefault="00000000">
            <w:pPr>
              <w:jc w:val="center"/>
              <w:rPr>
                <w:rFonts w:cs="Times New Roman"/>
              </w:rPr>
            </w:pPr>
            <w:proofErr w:type="spellStart"/>
            <w:r w:rsidRPr="0085242C">
              <w:rPr>
                <w:rFonts w:cs="Times New Roman"/>
                <w:b/>
                <w:color w:val="FFFFFF"/>
                <w:sz w:val="22"/>
              </w:rPr>
              <w:t>Deskripsi</w:t>
            </w:r>
            <w:proofErr w:type="spellEnd"/>
          </w:p>
        </w:tc>
        <w:tc>
          <w:tcPr>
            <w:tcW w:w="1134" w:type="dxa"/>
            <w:shd w:val="clear" w:color="auto" w:fill="4472C4"/>
          </w:tcPr>
          <w:p w14:paraId="21979E7E" w14:textId="77777777" w:rsidR="00C27C36" w:rsidRPr="0085242C" w:rsidRDefault="00000000">
            <w:pPr>
              <w:jc w:val="center"/>
              <w:rPr>
                <w:rFonts w:cs="Times New Roman"/>
              </w:rPr>
            </w:pPr>
            <w:r w:rsidRPr="0085242C">
              <w:rPr>
                <w:rFonts w:cs="Times New Roman"/>
                <w:b/>
                <w:color w:val="FFFFFF"/>
                <w:sz w:val="22"/>
              </w:rPr>
              <w:t>Auth</w:t>
            </w:r>
          </w:p>
        </w:tc>
      </w:tr>
      <w:tr w:rsidR="00C27C36" w:rsidRPr="0085242C" w14:paraId="065F2EB4" w14:textId="77777777">
        <w:trPr>
          <w:jc w:val="center"/>
        </w:trPr>
        <w:tc>
          <w:tcPr>
            <w:tcW w:w="850" w:type="dxa"/>
          </w:tcPr>
          <w:p w14:paraId="59B75CE4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POST</w:t>
            </w:r>
          </w:p>
        </w:tc>
        <w:tc>
          <w:tcPr>
            <w:tcW w:w="2551" w:type="dxa"/>
          </w:tcPr>
          <w:p w14:paraId="6A738545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/</w:t>
            </w:r>
            <w:proofErr w:type="spellStart"/>
            <w:r w:rsidRPr="0085242C">
              <w:rPr>
                <w:rFonts w:cs="Times New Roman"/>
                <w:sz w:val="22"/>
              </w:rPr>
              <w:t>api</w:t>
            </w:r>
            <w:proofErr w:type="spellEnd"/>
            <w:r w:rsidRPr="0085242C">
              <w:rPr>
                <w:rFonts w:cs="Times New Roman"/>
                <w:sz w:val="22"/>
              </w:rPr>
              <w:t>/auth/register</w:t>
            </w:r>
          </w:p>
        </w:tc>
        <w:tc>
          <w:tcPr>
            <w:tcW w:w="3118" w:type="dxa"/>
          </w:tcPr>
          <w:p w14:paraId="6CCC9E3A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 xml:space="preserve">Daftar </w:t>
            </w:r>
            <w:proofErr w:type="spellStart"/>
            <w:r w:rsidRPr="0085242C">
              <w:rPr>
                <w:rFonts w:cs="Times New Roman"/>
                <w:sz w:val="22"/>
              </w:rPr>
              <w:t>akun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</w:t>
            </w:r>
            <w:proofErr w:type="spellStart"/>
            <w:r w:rsidRPr="0085242C">
              <w:rPr>
                <w:rFonts w:cs="Times New Roman"/>
                <w:sz w:val="22"/>
              </w:rPr>
              <w:t>baru</w:t>
            </w:r>
            <w:proofErr w:type="spellEnd"/>
          </w:p>
        </w:tc>
        <w:tc>
          <w:tcPr>
            <w:tcW w:w="1134" w:type="dxa"/>
          </w:tcPr>
          <w:p w14:paraId="00DF0212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Publik</w:t>
            </w:r>
          </w:p>
        </w:tc>
      </w:tr>
      <w:tr w:rsidR="00C27C36" w:rsidRPr="0085242C" w14:paraId="2CE812F1" w14:textId="77777777">
        <w:trPr>
          <w:jc w:val="center"/>
        </w:trPr>
        <w:tc>
          <w:tcPr>
            <w:tcW w:w="850" w:type="dxa"/>
            <w:shd w:val="clear" w:color="auto" w:fill="D9E2F3"/>
          </w:tcPr>
          <w:p w14:paraId="0C8F71C8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POST</w:t>
            </w:r>
          </w:p>
        </w:tc>
        <w:tc>
          <w:tcPr>
            <w:tcW w:w="2551" w:type="dxa"/>
            <w:shd w:val="clear" w:color="auto" w:fill="D9E2F3"/>
          </w:tcPr>
          <w:p w14:paraId="760CC214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/</w:t>
            </w:r>
            <w:proofErr w:type="spellStart"/>
            <w:r w:rsidRPr="0085242C">
              <w:rPr>
                <w:rFonts w:cs="Times New Roman"/>
                <w:sz w:val="22"/>
              </w:rPr>
              <w:t>api</w:t>
            </w:r>
            <w:proofErr w:type="spellEnd"/>
            <w:r w:rsidRPr="0085242C">
              <w:rPr>
                <w:rFonts w:cs="Times New Roman"/>
                <w:sz w:val="22"/>
              </w:rPr>
              <w:t>/auth/login</w:t>
            </w:r>
          </w:p>
        </w:tc>
        <w:tc>
          <w:tcPr>
            <w:tcW w:w="3118" w:type="dxa"/>
            <w:shd w:val="clear" w:color="auto" w:fill="D9E2F3"/>
          </w:tcPr>
          <w:p w14:paraId="627E7194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 xml:space="preserve">Login dan </w:t>
            </w:r>
            <w:proofErr w:type="spellStart"/>
            <w:r w:rsidRPr="0085242C">
              <w:rPr>
                <w:rFonts w:cs="Times New Roman"/>
                <w:sz w:val="22"/>
              </w:rPr>
              <w:t>mendapatkan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token</w:t>
            </w:r>
          </w:p>
        </w:tc>
        <w:tc>
          <w:tcPr>
            <w:tcW w:w="1134" w:type="dxa"/>
            <w:shd w:val="clear" w:color="auto" w:fill="D9E2F3"/>
          </w:tcPr>
          <w:p w14:paraId="27D837F9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Publik</w:t>
            </w:r>
          </w:p>
        </w:tc>
      </w:tr>
      <w:tr w:rsidR="00C27C36" w:rsidRPr="0085242C" w14:paraId="47744449" w14:textId="77777777">
        <w:trPr>
          <w:jc w:val="center"/>
        </w:trPr>
        <w:tc>
          <w:tcPr>
            <w:tcW w:w="850" w:type="dxa"/>
          </w:tcPr>
          <w:p w14:paraId="5E2B65F7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POST</w:t>
            </w:r>
          </w:p>
        </w:tc>
        <w:tc>
          <w:tcPr>
            <w:tcW w:w="2551" w:type="dxa"/>
          </w:tcPr>
          <w:p w14:paraId="41F39A55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/</w:t>
            </w:r>
            <w:proofErr w:type="spellStart"/>
            <w:r w:rsidRPr="0085242C">
              <w:rPr>
                <w:rFonts w:cs="Times New Roman"/>
                <w:sz w:val="22"/>
              </w:rPr>
              <w:t>api</w:t>
            </w:r>
            <w:proofErr w:type="spellEnd"/>
            <w:r w:rsidRPr="0085242C">
              <w:rPr>
                <w:rFonts w:cs="Times New Roman"/>
                <w:sz w:val="22"/>
              </w:rPr>
              <w:t>/auth/logout</w:t>
            </w:r>
          </w:p>
        </w:tc>
        <w:tc>
          <w:tcPr>
            <w:tcW w:w="3118" w:type="dxa"/>
          </w:tcPr>
          <w:p w14:paraId="39749468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Hapus token (logout)</w:t>
            </w:r>
          </w:p>
        </w:tc>
        <w:tc>
          <w:tcPr>
            <w:tcW w:w="1134" w:type="dxa"/>
          </w:tcPr>
          <w:p w14:paraId="486E3857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Sanctum</w:t>
            </w:r>
          </w:p>
        </w:tc>
      </w:tr>
      <w:tr w:rsidR="00C27C36" w:rsidRPr="0085242C" w14:paraId="183D8C82" w14:textId="77777777">
        <w:trPr>
          <w:jc w:val="center"/>
        </w:trPr>
        <w:tc>
          <w:tcPr>
            <w:tcW w:w="850" w:type="dxa"/>
            <w:shd w:val="clear" w:color="auto" w:fill="D9E2F3"/>
          </w:tcPr>
          <w:p w14:paraId="526C86D3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GET</w:t>
            </w:r>
          </w:p>
        </w:tc>
        <w:tc>
          <w:tcPr>
            <w:tcW w:w="2551" w:type="dxa"/>
            <w:shd w:val="clear" w:color="auto" w:fill="D9E2F3"/>
          </w:tcPr>
          <w:p w14:paraId="287D327B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/</w:t>
            </w:r>
            <w:proofErr w:type="spellStart"/>
            <w:r w:rsidRPr="0085242C">
              <w:rPr>
                <w:rFonts w:cs="Times New Roman"/>
                <w:sz w:val="22"/>
              </w:rPr>
              <w:t>api</w:t>
            </w:r>
            <w:proofErr w:type="spellEnd"/>
            <w:r w:rsidRPr="0085242C">
              <w:rPr>
                <w:rFonts w:cs="Times New Roman"/>
                <w:sz w:val="22"/>
              </w:rPr>
              <w:t>/auth/me</w:t>
            </w:r>
          </w:p>
        </w:tc>
        <w:tc>
          <w:tcPr>
            <w:tcW w:w="3118" w:type="dxa"/>
            <w:shd w:val="clear" w:color="auto" w:fill="D9E2F3"/>
          </w:tcPr>
          <w:p w14:paraId="66066CC0" w14:textId="77777777" w:rsidR="00C27C36" w:rsidRPr="0085242C" w:rsidRDefault="00000000">
            <w:pPr>
              <w:rPr>
                <w:rFonts w:cs="Times New Roman"/>
              </w:rPr>
            </w:pPr>
            <w:proofErr w:type="spellStart"/>
            <w:r w:rsidRPr="0085242C">
              <w:rPr>
                <w:rFonts w:cs="Times New Roman"/>
                <w:sz w:val="22"/>
              </w:rPr>
              <w:t>Lihat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data </w:t>
            </w:r>
            <w:proofErr w:type="spellStart"/>
            <w:r w:rsidRPr="0085242C">
              <w:rPr>
                <w:rFonts w:cs="Times New Roman"/>
                <w:sz w:val="22"/>
              </w:rPr>
              <w:t>pengguna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yang login</w:t>
            </w:r>
          </w:p>
        </w:tc>
        <w:tc>
          <w:tcPr>
            <w:tcW w:w="1134" w:type="dxa"/>
            <w:shd w:val="clear" w:color="auto" w:fill="D9E2F3"/>
          </w:tcPr>
          <w:p w14:paraId="1F86FA50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Sanctum</w:t>
            </w:r>
          </w:p>
        </w:tc>
      </w:tr>
      <w:tr w:rsidR="00C27C36" w:rsidRPr="0085242C" w14:paraId="5B17E951" w14:textId="77777777">
        <w:trPr>
          <w:jc w:val="center"/>
        </w:trPr>
        <w:tc>
          <w:tcPr>
            <w:tcW w:w="850" w:type="dxa"/>
          </w:tcPr>
          <w:p w14:paraId="0C44089C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GET</w:t>
            </w:r>
          </w:p>
        </w:tc>
        <w:tc>
          <w:tcPr>
            <w:tcW w:w="2551" w:type="dxa"/>
          </w:tcPr>
          <w:p w14:paraId="290AF0AF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/</w:t>
            </w:r>
            <w:proofErr w:type="spellStart"/>
            <w:r w:rsidRPr="0085242C">
              <w:rPr>
                <w:rFonts w:cs="Times New Roman"/>
                <w:sz w:val="22"/>
              </w:rPr>
              <w:t>api</w:t>
            </w:r>
            <w:proofErr w:type="spellEnd"/>
            <w:r w:rsidRPr="0085242C">
              <w:rPr>
                <w:rFonts w:cs="Times New Roman"/>
                <w:sz w:val="22"/>
              </w:rPr>
              <w:t>/articles</w:t>
            </w:r>
          </w:p>
        </w:tc>
        <w:tc>
          <w:tcPr>
            <w:tcW w:w="3118" w:type="dxa"/>
          </w:tcPr>
          <w:p w14:paraId="23C04344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 xml:space="preserve">Ambil daftar </w:t>
            </w:r>
            <w:proofErr w:type="spellStart"/>
            <w:r w:rsidRPr="0085242C">
              <w:rPr>
                <w:rFonts w:cs="Times New Roman"/>
                <w:sz w:val="22"/>
              </w:rPr>
              <w:t>artikel</w:t>
            </w:r>
            <w:proofErr w:type="spellEnd"/>
          </w:p>
        </w:tc>
        <w:tc>
          <w:tcPr>
            <w:tcW w:w="1134" w:type="dxa"/>
          </w:tcPr>
          <w:p w14:paraId="21E14B71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Publik</w:t>
            </w:r>
          </w:p>
        </w:tc>
      </w:tr>
      <w:tr w:rsidR="00C27C36" w:rsidRPr="0085242C" w14:paraId="36641141" w14:textId="77777777">
        <w:trPr>
          <w:jc w:val="center"/>
        </w:trPr>
        <w:tc>
          <w:tcPr>
            <w:tcW w:w="850" w:type="dxa"/>
            <w:shd w:val="clear" w:color="auto" w:fill="D9E2F3"/>
          </w:tcPr>
          <w:p w14:paraId="3F5EBC44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GET</w:t>
            </w:r>
          </w:p>
        </w:tc>
        <w:tc>
          <w:tcPr>
            <w:tcW w:w="2551" w:type="dxa"/>
            <w:shd w:val="clear" w:color="auto" w:fill="D9E2F3"/>
          </w:tcPr>
          <w:p w14:paraId="30694F80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/</w:t>
            </w:r>
            <w:proofErr w:type="spellStart"/>
            <w:proofErr w:type="gramStart"/>
            <w:r w:rsidRPr="0085242C">
              <w:rPr>
                <w:rFonts w:cs="Times New Roman"/>
                <w:sz w:val="22"/>
              </w:rPr>
              <w:t>api</w:t>
            </w:r>
            <w:proofErr w:type="spellEnd"/>
            <w:proofErr w:type="gramEnd"/>
            <w:r w:rsidRPr="0085242C">
              <w:rPr>
                <w:rFonts w:cs="Times New Roman"/>
                <w:sz w:val="22"/>
              </w:rPr>
              <w:t>/articles/{slug}</w:t>
            </w:r>
          </w:p>
        </w:tc>
        <w:tc>
          <w:tcPr>
            <w:tcW w:w="3118" w:type="dxa"/>
            <w:shd w:val="clear" w:color="auto" w:fill="D9E2F3"/>
          </w:tcPr>
          <w:p w14:paraId="531BB053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 xml:space="preserve">Ambil detail </w:t>
            </w:r>
            <w:proofErr w:type="spellStart"/>
            <w:r w:rsidRPr="0085242C">
              <w:rPr>
                <w:rFonts w:cs="Times New Roman"/>
                <w:sz w:val="22"/>
              </w:rPr>
              <w:t>artikel</w:t>
            </w:r>
            <w:proofErr w:type="spellEnd"/>
          </w:p>
        </w:tc>
        <w:tc>
          <w:tcPr>
            <w:tcW w:w="1134" w:type="dxa"/>
            <w:shd w:val="clear" w:color="auto" w:fill="D9E2F3"/>
          </w:tcPr>
          <w:p w14:paraId="68483D49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Publik</w:t>
            </w:r>
          </w:p>
        </w:tc>
      </w:tr>
      <w:tr w:rsidR="00C27C36" w:rsidRPr="0085242C" w14:paraId="3A8618D9" w14:textId="77777777">
        <w:trPr>
          <w:jc w:val="center"/>
        </w:trPr>
        <w:tc>
          <w:tcPr>
            <w:tcW w:w="850" w:type="dxa"/>
          </w:tcPr>
          <w:p w14:paraId="37F6CE7E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POST</w:t>
            </w:r>
          </w:p>
        </w:tc>
        <w:tc>
          <w:tcPr>
            <w:tcW w:w="2551" w:type="dxa"/>
          </w:tcPr>
          <w:p w14:paraId="125C967C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/</w:t>
            </w:r>
            <w:proofErr w:type="spellStart"/>
            <w:r w:rsidRPr="0085242C">
              <w:rPr>
                <w:rFonts w:cs="Times New Roman"/>
                <w:sz w:val="22"/>
              </w:rPr>
              <w:t>api</w:t>
            </w:r>
            <w:proofErr w:type="spellEnd"/>
            <w:r w:rsidRPr="0085242C">
              <w:rPr>
                <w:rFonts w:cs="Times New Roman"/>
                <w:sz w:val="22"/>
              </w:rPr>
              <w:t>/articles</w:t>
            </w:r>
          </w:p>
        </w:tc>
        <w:tc>
          <w:tcPr>
            <w:tcW w:w="3118" w:type="dxa"/>
          </w:tcPr>
          <w:p w14:paraId="0505DD4E" w14:textId="77777777" w:rsidR="00C27C36" w:rsidRPr="0085242C" w:rsidRDefault="00000000">
            <w:pPr>
              <w:rPr>
                <w:rFonts w:cs="Times New Roman"/>
              </w:rPr>
            </w:pPr>
            <w:proofErr w:type="spellStart"/>
            <w:r w:rsidRPr="0085242C">
              <w:rPr>
                <w:rFonts w:cs="Times New Roman"/>
                <w:sz w:val="22"/>
              </w:rPr>
              <w:t>Buat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</w:t>
            </w:r>
            <w:proofErr w:type="spellStart"/>
            <w:r w:rsidRPr="0085242C">
              <w:rPr>
                <w:rFonts w:cs="Times New Roman"/>
                <w:sz w:val="22"/>
              </w:rPr>
              <w:t>artikel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</w:t>
            </w:r>
            <w:proofErr w:type="spellStart"/>
            <w:r w:rsidRPr="0085242C">
              <w:rPr>
                <w:rFonts w:cs="Times New Roman"/>
                <w:sz w:val="22"/>
              </w:rPr>
              <w:t>baru</w:t>
            </w:r>
            <w:proofErr w:type="spellEnd"/>
          </w:p>
        </w:tc>
        <w:tc>
          <w:tcPr>
            <w:tcW w:w="1134" w:type="dxa"/>
          </w:tcPr>
          <w:p w14:paraId="4D07AD09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Sanctum</w:t>
            </w:r>
          </w:p>
        </w:tc>
      </w:tr>
      <w:tr w:rsidR="00C27C36" w:rsidRPr="0085242C" w14:paraId="674A2905" w14:textId="77777777">
        <w:trPr>
          <w:jc w:val="center"/>
        </w:trPr>
        <w:tc>
          <w:tcPr>
            <w:tcW w:w="850" w:type="dxa"/>
            <w:shd w:val="clear" w:color="auto" w:fill="D9E2F3"/>
          </w:tcPr>
          <w:p w14:paraId="457409DC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PUT</w:t>
            </w:r>
          </w:p>
        </w:tc>
        <w:tc>
          <w:tcPr>
            <w:tcW w:w="2551" w:type="dxa"/>
            <w:shd w:val="clear" w:color="auto" w:fill="D9E2F3"/>
          </w:tcPr>
          <w:p w14:paraId="0FAB0C46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/</w:t>
            </w:r>
            <w:proofErr w:type="spellStart"/>
            <w:proofErr w:type="gramStart"/>
            <w:r w:rsidRPr="0085242C">
              <w:rPr>
                <w:rFonts w:cs="Times New Roman"/>
                <w:sz w:val="22"/>
              </w:rPr>
              <w:t>api</w:t>
            </w:r>
            <w:proofErr w:type="spellEnd"/>
            <w:proofErr w:type="gramEnd"/>
            <w:r w:rsidRPr="0085242C">
              <w:rPr>
                <w:rFonts w:cs="Times New Roman"/>
                <w:sz w:val="22"/>
              </w:rPr>
              <w:t>/articles/{id}</w:t>
            </w:r>
          </w:p>
        </w:tc>
        <w:tc>
          <w:tcPr>
            <w:tcW w:w="3118" w:type="dxa"/>
            <w:shd w:val="clear" w:color="auto" w:fill="D9E2F3"/>
          </w:tcPr>
          <w:p w14:paraId="30029A9E" w14:textId="77777777" w:rsidR="00C27C36" w:rsidRPr="0085242C" w:rsidRDefault="00000000">
            <w:pPr>
              <w:rPr>
                <w:rFonts w:cs="Times New Roman"/>
              </w:rPr>
            </w:pPr>
            <w:proofErr w:type="spellStart"/>
            <w:r w:rsidRPr="0085242C">
              <w:rPr>
                <w:rFonts w:cs="Times New Roman"/>
                <w:sz w:val="22"/>
              </w:rPr>
              <w:t>Perbarui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</w:t>
            </w:r>
            <w:proofErr w:type="spellStart"/>
            <w:r w:rsidRPr="0085242C">
              <w:rPr>
                <w:rFonts w:cs="Times New Roman"/>
                <w:sz w:val="22"/>
              </w:rPr>
              <w:t>artikel</w:t>
            </w:r>
            <w:proofErr w:type="spellEnd"/>
          </w:p>
        </w:tc>
        <w:tc>
          <w:tcPr>
            <w:tcW w:w="1134" w:type="dxa"/>
            <w:shd w:val="clear" w:color="auto" w:fill="D9E2F3"/>
          </w:tcPr>
          <w:p w14:paraId="6EF27A49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Sanctum</w:t>
            </w:r>
          </w:p>
        </w:tc>
      </w:tr>
      <w:tr w:rsidR="00C27C36" w:rsidRPr="0085242C" w14:paraId="57D5F15D" w14:textId="77777777">
        <w:trPr>
          <w:jc w:val="center"/>
        </w:trPr>
        <w:tc>
          <w:tcPr>
            <w:tcW w:w="850" w:type="dxa"/>
          </w:tcPr>
          <w:p w14:paraId="2314913D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DELETE</w:t>
            </w:r>
          </w:p>
        </w:tc>
        <w:tc>
          <w:tcPr>
            <w:tcW w:w="2551" w:type="dxa"/>
          </w:tcPr>
          <w:p w14:paraId="6714A4A1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/</w:t>
            </w:r>
            <w:proofErr w:type="spellStart"/>
            <w:proofErr w:type="gramStart"/>
            <w:r w:rsidRPr="0085242C">
              <w:rPr>
                <w:rFonts w:cs="Times New Roman"/>
                <w:sz w:val="22"/>
              </w:rPr>
              <w:t>api</w:t>
            </w:r>
            <w:proofErr w:type="spellEnd"/>
            <w:proofErr w:type="gramEnd"/>
            <w:r w:rsidRPr="0085242C">
              <w:rPr>
                <w:rFonts w:cs="Times New Roman"/>
                <w:sz w:val="22"/>
              </w:rPr>
              <w:t>/articles/{id}</w:t>
            </w:r>
          </w:p>
        </w:tc>
        <w:tc>
          <w:tcPr>
            <w:tcW w:w="3118" w:type="dxa"/>
          </w:tcPr>
          <w:p w14:paraId="1DFC9BAB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 xml:space="preserve">Hapus </w:t>
            </w:r>
            <w:proofErr w:type="spellStart"/>
            <w:r w:rsidRPr="0085242C">
              <w:rPr>
                <w:rFonts w:cs="Times New Roman"/>
                <w:sz w:val="22"/>
              </w:rPr>
              <w:t>artikel</w:t>
            </w:r>
            <w:proofErr w:type="spellEnd"/>
          </w:p>
        </w:tc>
        <w:tc>
          <w:tcPr>
            <w:tcW w:w="1134" w:type="dxa"/>
          </w:tcPr>
          <w:p w14:paraId="7EECA72A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Sanctum</w:t>
            </w:r>
          </w:p>
        </w:tc>
      </w:tr>
      <w:tr w:rsidR="00C27C36" w:rsidRPr="0085242C" w14:paraId="151AD9FB" w14:textId="77777777">
        <w:trPr>
          <w:jc w:val="center"/>
        </w:trPr>
        <w:tc>
          <w:tcPr>
            <w:tcW w:w="850" w:type="dxa"/>
            <w:shd w:val="clear" w:color="auto" w:fill="D9E2F3"/>
          </w:tcPr>
          <w:p w14:paraId="45996768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POST</w:t>
            </w:r>
          </w:p>
        </w:tc>
        <w:tc>
          <w:tcPr>
            <w:tcW w:w="2551" w:type="dxa"/>
            <w:shd w:val="clear" w:color="auto" w:fill="D9E2F3"/>
          </w:tcPr>
          <w:p w14:paraId="2920ECD4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/</w:t>
            </w:r>
            <w:proofErr w:type="spellStart"/>
            <w:proofErr w:type="gramStart"/>
            <w:r w:rsidRPr="0085242C">
              <w:rPr>
                <w:rFonts w:cs="Times New Roman"/>
                <w:sz w:val="22"/>
              </w:rPr>
              <w:t>api</w:t>
            </w:r>
            <w:proofErr w:type="spellEnd"/>
            <w:proofErr w:type="gramEnd"/>
            <w:r w:rsidRPr="0085242C">
              <w:rPr>
                <w:rFonts w:cs="Times New Roman"/>
                <w:sz w:val="22"/>
              </w:rPr>
              <w:t>/articles/{id}/publish</w:t>
            </w:r>
          </w:p>
        </w:tc>
        <w:tc>
          <w:tcPr>
            <w:tcW w:w="3118" w:type="dxa"/>
            <w:shd w:val="clear" w:color="auto" w:fill="D9E2F3"/>
          </w:tcPr>
          <w:p w14:paraId="6F2A5801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 xml:space="preserve">Publikasikan </w:t>
            </w:r>
            <w:proofErr w:type="spellStart"/>
            <w:r w:rsidRPr="0085242C">
              <w:rPr>
                <w:rFonts w:cs="Times New Roman"/>
                <w:sz w:val="22"/>
              </w:rPr>
              <w:t>artikel</w:t>
            </w:r>
            <w:proofErr w:type="spellEnd"/>
          </w:p>
        </w:tc>
        <w:tc>
          <w:tcPr>
            <w:tcW w:w="1134" w:type="dxa"/>
            <w:shd w:val="clear" w:color="auto" w:fill="D9E2F3"/>
          </w:tcPr>
          <w:p w14:paraId="467F1A25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Sanctum</w:t>
            </w:r>
          </w:p>
        </w:tc>
      </w:tr>
      <w:tr w:rsidR="00C27C36" w:rsidRPr="0085242C" w14:paraId="669F8B5E" w14:textId="77777777">
        <w:trPr>
          <w:jc w:val="center"/>
        </w:trPr>
        <w:tc>
          <w:tcPr>
            <w:tcW w:w="850" w:type="dxa"/>
          </w:tcPr>
          <w:p w14:paraId="4229322C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GET</w:t>
            </w:r>
          </w:p>
        </w:tc>
        <w:tc>
          <w:tcPr>
            <w:tcW w:w="2551" w:type="dxa"/>
          </w:tcPr>
          <w:p w14:paraId="4176A078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/</w:t>
            </w:r>
            <w:proofErr w:type="spellStart"/>
            <w:proofErr w:type="gramStart"/>
            <w:r w:rsidRPr="0085242C">
              <w:rPr>
                <w:rFonts w:cs="Times New Roman"/>
                <w:sz w:val="22"/>
              </w:rPr>
              <w:t>api</w:t>
            </w:r>
            <w:proofErr w:type="spellEnd"/>
            <w:proofErr w:type="gramEnd"/>
            <w:r w:rsidRPr="0085242C">
              <w:rPr>
                <w:rFonts w:cs="Times New Roman"/>
                <w:sz w:val="22"/>
              </w:rPr>
              <w:t>/articles/{id}/comments</w:t>
            </w:r>
          </w:p>
        </w:tc>
        <w:tc>
          <w:tcPr>
            <w:tcW w:w="3118" w:type="dxa"/>
          </w:tcPr>
          <w:p w14:paraId="7EF6F74D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 xml:space="preserve">Ambil </w:t>
            </w:r>
            <w:proofErr w:type="spellStart"/>
            <w:r w:rsidRPr="0085242C">
              <w:rPr>
                <w:rFonts w:cs="Times New Roman"/>
                <w:sz w:val="22"/>
              </w:rPr>
              <w:t>komentar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</w:t>
            </w:r>
            <w:proofErr w:type="spellStart"/>
            <w:r w:rsidRPr="0085242C">
              <w:rPr>
                <w:rFonts w:cs="Times New Roman"/>
                <w:sz w:val="22"/>
              </w:rPr>
              <w:t>artikel</w:t>
            </w:r>
            <w:proofErr w:type="spellEnd"/>
          </w:p>
        </w:tc>
        <w:tc>
          <w:tcPr>
            <w:tcW w:w="1134" w:type="dxa"/>
          </w:tcPr>
          <w:p w14:paraId="637A51C3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Publik</w:t>
            </w:r>
          </w:p>
        </w:tc>
      </w:tr>
      <w:tr w:rsidR="00C27C36" w:rsidRPr="0085242C" w14:paraId="155DB680" w14:textId="77777777">
        <w:trPr>
          <w:jc w:val="center"/>
        </w:trPr>
        <w:tc>
          <w:tcPr>
            <w:tcW w:w="850" w:type="dxa"/>
            <w:shd w:val="clear" w:color="auto" w:fill="D9E2F3"/>
          </w:tcPr>
          <w:p w14:paraId="11B273B6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POST</w:t>
            </w:r>
          </w:p>
        </w:tc>
        <w:tc>
          <w:tcPr>
            <w:tcW w:w="2551" w:type="dxa"/>
            <w:shd w:val="clear" w:color="auto" w:fill="D9E2F3"/>
          </w:tcPr>
          <w:p w14:paraId="060DC970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/</w:t>
            </w:r>
            <w:proofErr w:type="spellStart"/>
            <w:r w:rsidRPr="0085242C">
              <w:rPr>
                <w:rFonts w:cs="Times New Roman"/>
                <w:sz w:val="22"/>
              </w:rPr>
              <w:t>api</w:t>
            </w:r>
            <w:proofErr w:type="spellEnd"/>
            <w:r w:rsidRPr="0085242C">
              <w:rPr>
                <w:rFonts w:cs="Times New Roman"/>
                <w:sz w:val="22"/>
              </w:rPr>
              <w:t>/comments</w:t>
            </w:r>
          </w:p>
        </w:tc>
        <w:tc>
          <w:tcPr>
            <w:tcW w:w="3118" w:type="dxa"/>
            <w:shd w:val="clear" w:color="auto" w:fill="D9E2F3"/>
          </w:tcPr>
          <w:p w14:paraId="59F589A1" w14:textId="77777777" w:rsidR="00C27C36" w:rsidRPr="0085242C" w:rsidRDefault="00000000">
            <w:pPr>
              <w:rPr>
                <w:rFonts w:cs="Times New Roman"/>
              </w:rPr>
            </w:pPr>
            <w:proofErr w:type="spellStart"/>
            <w:r w:rsidRPr="0085242C">
              <w:rPr>
                <w:rFonts w:cs="Times New Roman"/>
                <w:sz w:val="22"/>
              </w:rPr>
              <w:t>Tambah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</w:t>
            </w:r>
            <w:proofErr w:type="spellStart"/>
            <w:r w:rsidRPr="0085242C">
              <w:rPr>
                <w:rFonts w:cs="Times New Roman"/>
                <w:sz w:val="22"/>
              </w:rPr>
              <w:t>komentar</w:t>
            </w:r>
            <w:proofErr w:type="spellEnd"/>
          </w:p>
        </w:tc>
        <w:tc>
          <w:tcPr>
            <w:tcW w:w="1134" w:type="dxa"/>
            <w:shd w:val="clear" w:color="auto" w:fill="D9E2F3"/>
          </w:tcPr>
          <w:p w14:paraId="3BADCB51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Sanctum</w:t>
            </w:r>
          </w:p>
        </w:tc>
      </w:tr>
      <w:tr w:rsidR="00C27C36" w:rsidRPr="0085242C" w14:paraId="6EDDF008" w14:textId="77777777">
        <w:trPr>
          <w:jc w:val="center"/>
        </w:trPr>
        <w:tc>
          <w:tcPr>
            <w:tcW w:w="850" w:type="dxa"/>
          </w:tcPr>
          <w:p w14:paraId="472EF855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PUT</w:t>
            </w:r>
          </w:p>
        </w:tc>
        <w:tc>
          <w:tcPr>
            <w:tcW w:w="2551" w:type="dxa"/>
          </w:tcPr>
          <w:p w14:paraId="6FF9B8AE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/</w:t>
            </w:r>
            <w:proofErr w:type="spellStart"/>
            <w:proofErr w:type="gramStart"/>
            <w:r w:rsidRPr="0085242C">
              <w:rPr>
                <w:rFonts w:cs="Times New Roman"/>
                <w:sz w:val="22"/>
              </w:rPr>
              <w:t>api</w:t>
            </w:r>
            <w:proofErr w:type="spellEnd"/>
            <w:proofErr w:type="gramEnd"/>
            <w:r w:rsidRPr="0085242C">
              <w:rPr>
                <w:rFonts w:cs="Times New Roman"/>
                <w:sz w:val="22"/>
              </w:rPr>
              <w:t>/comments/{id}</w:t>
            </w:r>
          </w:p>
        </w:tc>
        <w:tc>
          <w:tcPr>
            <w:tcW w:w="3118" w:type="dxa"/>
          </w:tcPr>
          <w:p w14:paraId="5A2EE950" w14:textId="77777777" w:rsidR="00C27C36" w:rsidRPr="0085242C" w:rsidRDefault="00000000">
            <w:pPr>
              <w:rPr>
                <w:rFonts w:cs="Times New Roman"/>
              </w:rPr>
            </w:pPr>
            <w:proofErr w:type="spellStart"/>
            <w:r w:rsidRPr="0085242C">
              <w:rPr>
                <w:rFonts w:cs="Times New Roman"/>
                <w:sz w:val="22"/>
              </w:rPr>
              <w:t>Perbarui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</w:t>
            </w:r>
            <w:proofErr w:type="spellStart"/>
            <w:r w:rsidRPr="0085242C">
              <w:rPr>
                <w:rFonts w:cs="Times New Roman"/>
                <w:sz w:val="22"/>
              </w:rPr>
              <w:t>komentar</w:t>
            </w:r>
            <w:proofErr w:type="spellEnd"/>
          </w:p>
        </w:tc>
        <w:tc>
          <w:tcPr>
            <w:tcW w:w="1134" w:type="dxa"/>
          </w:tcPr>
          <w:p w14:paraId="54B996E0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Sanctum</w:t>
            </w:r>
          </w:p>
        </w:tc>
      </w:tr>
      <w:tr w:rsidR="00C27C36" w:rsidRPr="0085242C" w14:paraId="3219599D" w14:textId="77777777">
        <w:trPr>
          <w:jc w:val="center"/>
        </w:trPr>
        <w:tc>
          <w:tcPr>
            <w:tcW w:w="850" w:type="dxa"/>
            <w:shd w:val="clear" w:color="auto" w:fill="D9E2F3"/>
          </w:tcPr>
          <w:p w14:paraId="534E48E2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DELETE</w:t>
            </w:r>
          </w:p>
        </w:tc>
        <w:tc>
          <w:tcPr>
            <w:tcW w:w="2551" w:type="dxa"/>
            <w:shd w:val="clear" w:color="auto" w:fill="D9E2F3"/>
          </w:tcPr>
          <w:p w14:paraId="7D4EE82E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/</w:t>
            </w:r>
            <w:proofErr w:type="spellStart"/>
            <w:proofErr w:type="gramStart"/>
            <w:r w:rsidRPr="0085242C">
              <w:rPr>
                <w:rFonts w:cs="Times New Roman"/>
                <w:sz w:val="22"/>
              </w:rPr>
              <w:t>api</w:t>
            </w:r>
            <w:proofErr w:type="spellEnd"/>
            <w:proofErr w:type="gramEnd"/>
            <w:r w:rsidRPr="0085242C">
              <w:rPr>
                <w:rFonts w:cs="Times New Roman"/>
                <w:sz w:val="22"/>
              </w:rPr>
              <w:t>/comments/{id}</w:t>
            </w:r>
          </w:p>
        </w:tc>
        <w:tc>
          <w:tcPr>
            <w:tcW w:w="3118" w:type="dxa"/>
            <w:shd w:val="clear" w:color="auto" w:fill="D9E2F3"/>
          </w:tcPr>
          <w:p w14:paraId="572E23FF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 xml:space="preserve">Hapus </w:t>
            </w:r>
            <w:proofErr w:type="spellStart"/>
            <w:r w:rsidRPr="0085242C">
              <w:rPr>
                <w:rFonts w:cs="Times New Roman"/>
                <w:sz w:val="22"/>
              </w:rPr>
              <w:t>komentar</w:t>
            </w:r>
            <w:proofErr w:type="spellEnd"/>
          </w:p>
        </w:tc>
        <w:tc>
          <w:tcPr>
            <w:tcW w:w="1134" w:type="dxa"/>
            <w:shd w:val="clear" w:color="auto" w:fill="D9E2F3"/>
          </w:tcPr>
          <w:p w14:paraId="2027CE12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Sanctum</w:t>
            </w:r>
          </w:p>
        </w:tc>
      </w:tr>
      <w:tr w:rsidR="00C27C36" w:rsidRPr="0085242C" w14:paraId="4B4CB0C0" w14:textId="77777777">
        <w:trPr>
          <w:jc w:val="center"/>
        </w:trPr>
        <w:tc>
          <w:tcPr>
            <w:tcW w:w="850" w:type="dxa"/>
          </w:tcPr>
          <w:p w14:paraId="118FA40B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GET</w:t>
            </w:r>
          </w:p>
        </w:tc>
        <w:tc>
          <w:tcPr>
            <w:tcW w:w="2551" w:type="dxa"/>
          </w:tcPr>
          <w:p w14:paraId="4E9502D3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/</w:t>
            </w:r>
            <w:proofErr w:type="spellStart"/>
            <w:r w:rsidRPr="0085242C">
              <w:rPr>
                <w:rFonts w:cs="Times New Roman"/>
                <w:sz w:val="22"/>
              </w:rPr>
              <w:t>api</w:t>
            </w:r>
            <w:proofErr w:type="spellEnd"/>
            <w:r w:rsidRPr="0085242C">
              <w:rPr>
                <w:rFonts w:cs="Times New Roman"/>
                <w:sz w:val="22"/>
              </w:rPr>
              <w:t>/categories</w:t>
            </w:r>
          </w:p>
        </w:tc>
        <w:tc>
          <w:tcPr>
            <w:tcW w:w="3118" w:type="dxa"/>
          </w:tcPr>
          <w:p w14:paraId="459A47C5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 xml:space="preserve">Ambil daftar </w:t>
            </w:r>
            <w:proofErr w:type="spellStart"/>
            <w:r w:rsidRPr="0085242C">
              <w:rPr>
                <w:rFonts w:cs="Times New Roman"/>
                <w:sz w:val="22"/>
              </w:rPr>
              <w:t>kategori</w:t>
            </w:r>
            <w:proofErr w:type="spellEnd"/>
          </w:p>
        </w:tc>
        <w:tc>
          <w:tcPr>
            <w:tcW w:w="1134" w:type="dxa"/>
          </w:tcPr>
          <w:p w14:paraId="4AC038B7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Publik</w:t>
            </w:r>
          </w:p>
        </w:tc>
      </w:tr>
      <w:tr w:rsidR="00C27C36" w:rsidRPr="0085242C" w14:paraId="578F09E7" w14:textId="77777777">
        <w:trPr>
          <w:jc w:val="center"/>
        </w:trPr>
        <w:tc>
          <w:tcPr>
            <w:tcW w:w="850" w:type="dxa"/>
            <w:shd w:val="clear" w:color="auto" w:fill="D9E2F3"/>
          </w:tcPr>
          <w:p w14:paraId="5825A1A5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GET</w:t>
            </w:r>
          </w:p>
        </w:tc>
        <w:tc>
          <w:tcPr>
            <w:tcW w:w="2551" w:type="dxa"/>
            <w:shd w:val="clear" w:color="auto" w:fill="D9E2F3"/>
          </w:tcPr>
          <w:p w14:paraId="36B7265C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/</w:t>
            </w:r>
            <w:proofErr w:type="spellStart"/>
            <w:proofErr w:type="gramStart"/>
            <w:r w:rsidRPr="0085242C">
              <w:rPr>
                <w:rFonts w:cs="Times New Roman"/>
                <w:sz w:val="22"/>
              </w:rPr>
              <w:t>api</w:t>
            </w:r>
            <w:proofErr w:type="spellEnd"/>
            <w:proofErr w:type="gramEnd"/>
            <w:r w:rsidRPr="0085242C">
              <w:rPr>
                <w:rFonts w:cs="Times New Roman"/>
                <w:sz w:val="22"/>
              </w:rPr>
              <w:t>/categories/{slug}/articles</w:t>
            </w:r>
          </w:p>
        </w:tc>
        <w:tc>
          <w:tcPr>
            <w:tcW w:w="3118" w:type="dxa"/>
            <w:shd w:val="clear" w:color="auto" w:fill="D9E2F3"/>
          </w:tcPr>
          <w:p w14:paraId="2B477515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 xml:space="preserve">Ambil </w:t>
            </w:r>
            <w:proofErr w:type="spellStart"/>
            <w:r w:rsidRPr="0085242C">
              <w:rPr>
                <w:rFonts w:cs="Times New Roman"/>
                <w:sz w:val="22"/>
              </w:rPr>
              <w:t>artikel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per </w:t>
            </w:r>
            <w:proofErr w:type="spellStart"/>
            <w:r w:rsidRPr="0085242C">
              <w:rPr>
                <w:rFonts w:cs="Times New Roman"/>
                <w:sz w:val="22"/>
              </w:rPr>
              <w:t>kategori</w:t>
            </w:r>
            <w:proofErr w:type="spellEnd"/>
          </w:p>
        </w:tc>
        <w:tc>
          <w:tcPr>
            <w:tcW w:w="1134" w:type="dxa"/>
            <w:shd w:val="clear" w:color="auto" w:fill="D9E2F3"/>
          </w:tcPr>
          <w:p w14:paraId="6F63826A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Publik</w:t>
            </w:r>
          </w:p>
        </w:tc>
      </w:tr>
      <w:tr w:rsidR="00C27C36" w:rsidRPr="0085242C" w14:paraId="435F97FB" w14:textId="77777777">
        <w:trPr>
          <w:jc w:val="center"/>
        </w:trPr>
        <w:tc>
          <w:tcPr>
            <w:tcW w:w="850" w:type="dxa"/>
          </w:tcPr>
          <w:p w14:paraId="257BC440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GET</w:t>
            </w:r>
          </w:p>
        </w:tc>
        <w:tc>
          <w:tcPr>
            <w:tcW w:w="2551" w:type="dxa"/>
          </w:tcPr>
          <w:p w14:paraId="1824A338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/</w:t>
            </w:r>
            <w:proofErr w:type="spellStart"/>
            <w:r w:rsidRPr="0085242C">
              <w:rPr>
                <w:rFonts w:cs="Times New Roman"/>
                <w:sz w:val="22"/>
              </w:rPr>
              <w:t>api</w:t>
            </w:r>
            <w:proofErr w:type="spellEnd"/>
            <w:r w:rsidRPr="0085242C">
              <w:rPr>
                <w:rFonts w:cs="Times New Roman"/>
                <w:sz w:val="22"/>
              </w:rPr>
              <w:t>/tags</w:t>
            </w:r>
          </w:p>
        </w:tc>
        <w:tc>
          <w:tcPr>
            <w:tcW w:w="3118" w:type="dxa"/>
          </w:tcPr>
          <w:p w14:paraId="50965843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Ambil daftar tag</w:t>
            </w:r>
          </w:p>
        </w:tc>
        <w:tc>
          <w:tcPr>
            <w:tcW w:w="1134" w:type="dxa"/>
          </w:tcPr>
          <w:p w14:paraId="32C4CFAB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Publik</w:t>
            </w:r>
          </w:p>
        </w:tc>
      </w:tr>
      <w:tr w:rsidR="00C27C36" w:rsidRPr="0085242C" w14:paraId="554E8EF1" w14:textId="77777777">
        <w:trPr>
          <w:jc w:val="center"/>
        </w:trPr>
        <w:tc>
          <w:tcPr>
            <w:tcW w:w="850" w:type="dxa"/>
            <w:shd w:val="clear" w:color="auto" w:fill="D9E2F3"/>
          </w:tcPr>
          <w:p w14:paraId="45564F40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GET</w:t>
            </w:r>
          </w:p>
        </w:tc>
        <w:tc>
          <w:tcPr>
            <w:tcW w:w="2551" w:type="dxa"/>
            <w:shd w:val="clear" w:color="auto" w:fill="D9E2F3"/>
          </w:tcPr>
          <w:p w14:paraId="1B2B26A4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/</w:t>
            </w:r>
            <w:proofErr w:type="spellStart"/>
            <w:proofErr w:type="gramStart"/>
            <w:r w:rsidRPr="0085242C">
              <w:rPr>
                <w:rFonts w:cs="Times New Roman"/>
                <w:sz w:val="22"/>
              </w:rPr>
              <w:t>api</w:t>
            </w:r>
            <w:proofErr w:type="spellEnd"/>
            <w:proofErr w:type="gramEnd"/>
            <w:r w:rsidRPr="0085242C">
              <w:rPr>
                <w:rFonts w:cs="Times New Roman"/>
                <w:sz w:val="22"/>
              </w:rPr>
              <w:t>/tags/{slug}/articles</w:t>
            </w:r>
          </w:p>
        </w:tc>
        <w:tc>
          <w:tcPr>
            <w:tcW w:w="3118" w:type="dxa"/>
            <w:shd w:val="clear" w:color="auto" w:fill="D9E2F3"/>
          </w:tcPr>
          <w:p w14:paraId="617613A1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 xml:space="preserve">Ambil </w:t>
            </w:r>
            <w:proofErr w:type="spellStart"/>
            <w:r w:rsidRPr="0085242C">
              <w:rPr>
                <w:rFonts w:cs="Times New Roman"/>
                <w:sz w:val="22"/>
              </w:rPr>
              <w:t>artikel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per tag</w:t>
            </w:r>
          </w:p>
        </w:tc>
        <w:tc>
          <w:tcPr>
            <w:tcW w:w="1134" w:type="dxa"/>
            <w:shd w:val="clear" w:color="auto" w:fill="D9E2F3"/>
          </w:tcPr>
          <w:p w14:paraId="09DBEE38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Publik</w:t>
            </w:r>
          </w:p>
        </w:tc>
      </w:tr>
      <w:tr w:rsidR="00C27C36" w:rsidRPr="0085242C" w14:paraId="7BF56403" w14:textId="77777777">
        <w:trPr>
          <w:jc w:val="center"/>
        </w:trPr>
        <w:tc>
          <w:tcPr>
            <w:tcW w:w="850" w:type="dxa"/>
          </w:tcPr>
          <w:p w14:paraId="41CEA105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GET</w:t>
            </w:r>
          </w:p>
        </w:tc>
        <w:tc>
          <w:tcPr>
            <w:tcW w:w="2551" w:type="dxa"/>
          </w:tcPr>
          <w:p w14:paraId="2F04251E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/</w:t>
            </w:r>
            <w:proofErr w:type="spellStart"/>
            <w:r w:rsidRPr="0085242C">
              <w:rPr>
                <w:rFonts w:cs="Times New Roman"/>
                <w:sz w:val="22"/>
              </w:rPr>
              <w:t>api</w:t>
            </w:r>
            <w:proofErr w:type="spellEnd"/>
            <w:r w:rsidRPr="0085242C">
              <w:rPr>
                <w:rFonts w:cs="Times New Roman"/>
                <w:sz w:val="22"/>
              </w:rPr>
              <w:t>/admin/comments</w:t>
            </w:r>
          </w:p>
        </w:tc>
        <w:tc>
          <w:tcPr>
            <w:tcW w:w="3118" w:type="dxa"/>
          </w:tcPr>
          <w:p w14:paraId="4D10C3BE" w14:textId="77777777" w:rsidR="00C27C36" w:rsidRPr="0085242C" w:rsidRDefault="00000000">
            <w:pPr>
              <w:rPr>
                <w:rFonts w:cs="Times New Roman"/>
              </w:rPr>
            </w:pPr>
            <w:proofErr w:type="spellStart"/>
            <w:r w:rsidRPr="0085242C">
              <w:rPr>
                <w:rFonts w:cs="Times New Roman"/>
                <w:sz w:val="22"/>
              </w:rPr>
              <w:t>Semua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</w:t>
            </w:r>
            <w:proofErr w:type="spellStart"/>
            <w:r w:rsidRPr="0085242C">
              <w:rPr>
                <w:rFonts w:cs="Times New Roman"/>
                <w:sz w:val="22"/>
              </w:rPr>
              <w:t>komentar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(</w:t>
            </w:r>
            <w:proofErr w:type="spellStart"/>
            <w:r w:rsidRPr="0085242C">
              <w:rPr>
                <w:rFonts w:cs="Times New Roman"/>
                <w:sz w:val="22"/>
              </w:rPr>
              <w:t>khusus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admin)</w:t>
            </w:r>
          </w:p>
        </w:tc>
        <w:tc>
          <w:tcPr>
            <w:tcW w:w="1134" w:type="dxa"/>
          </w:tcPr>
          <w:p w14:paraId="173233AE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Admin</w:t>
            </w:r>
          </w:p>
        </w:tc>
      </w:tr>
      <w:tr w:rsidR="00C27C36" w:rsidRPr="0085242C" w14:paraId="092C0311" w14:textId="77777777">
        <w:trPr>
          <w:jc w:val="center"/>
        </w:trPr>
        <w:tc>
          <w:tcPr>
            <w:tcW w:w="850" w:type="dxa"/>
            <w:shd w:val="clear" w:color="auto" w:fill="D9E2F3"/>
          </w:tcPr>
          <w:p w14:paraId="100AC413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PUT</w:t>
            </w:r>
          </w:p>
        </w:tc>
        <w:tc>
          <w:tcPr>
            <w:tcW w:w="2551" w:type="dxa"/>
            <w:shd w:val="clear" w:color="auto" w:fill="D9E2F3"/>
          </w:tcPr>
          <w:p w14:paraId="0810BF7C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/</w:t>
            </w:r>
            <w:proofErr w:type="spellStart"/>
            <w:r w:rsidRPr="0085242C">
              <w:rPr>
                <w:rFonts w:cs="Times New Roman"/>
                <w:sz w:val="22"/>
              </w:rPr>
              <w:t>api</w:t>
            </w:r>
            <w:proofErr w:type="spellEnd"/>
            <w:r w:rsidRPr="0085242C">
              <w:rPr>
                <w:rFonts w:cs="Times New Roman"/>
                <w:sz w:val="22"/>
              </w:rPr>
              <w:t>/admin/comments/{id}/approve</w:t>
            </w:r>
          </w:p>
        </w:tc>
        <w:tc>
          <w:tcPr>
            <w:tcW w:w="3118" w:type="dxa"/>
            <w:shd w:val="clear" w:color="auto" w:fill="D9E2F3"/>
          </w:tcPr>
          <w:p w14:paraId="058E9C77" w14:textId="77777777" w:rsidR="00C27C36" w:rsidRPr="0085242C" w:rsidRDefault="00000000">
            <w:pPr>
              <w:rPr>
                <w:rFonts w:cs="Times New Roman"/>
              </w:rPr>
            </w:pPr>
            <w:proofErr w:type="spellStart"/>
            <w:r w:rsidRPr="0085242C">
              <w:rPr>
                <w:rFonts w:cs="Times New Roman"/>
                <w:sz w:val="22"/>
              </w:rPr>
              <w:t>Setujui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</w:t>
            </w:r>
            <w:proofErr w:type="spellStart"/>
            <w:r w:rsidRPr="0085242C">
              <w:rPr>
                <w:rFonts w:cs="Times New Roman"/>
                <w:sz w:val="22"/>
              </w:rPr>
              <w:t>komentar</w:t>
            </w:r>
            <w:proofErr w:type="spellEnd"/>
          </w:p>
        </w:tc>
        <w:tc>
          <w:tcPr>
            <w:tcW w:w="1134" w:type="dxa"/>
            <w:shd w:val="clear" w:color="auto" w:fill="D9E2F3"/>
          </w:tcPr>
          <w:p w14:paraId="4B153F58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Admin</w:t>
            </w:r>
          </w:p>
        </w:tc>
      </w:tr>
    </w:tbl>
    <w:p w14:paraId="787E4C75" w14:textId="77777777" w:rsidR="00C27C36" w:rsidRPr="0085242C" w:rsidRDefault="00C27C36">
      <w:pPr>
        <w:rPr>
          <w:rFonts w:cs="Times New Roman"/>
        </w:rPr>
      </w:pPr>
    </w:p>
    <w:p w14:paraId="204827EE" w14:textId="77777777" w:rsidR="00C27C36" w:rsidRPr="0085242C" w:rsidRDefault="00000000">
      <w:pPr>
        <w:spacing w:after="80"/>
        <w:rPr>
          <w:rFonts w:cs="Times New Roman"/>
        </w:rPr>
      </w:pPr>
      <w:proofErr w:type="spellStart"/>
      <w:r w:rsidRPr="0085242C">
        <w:rPr>
          <w:rFonts w:cs="Times New Roman"/>
        </w:rPr>
        <w:t>Berikut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adalah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contoh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potongan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kode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dari</w:t>
      </w:r>
      <w:proofErr w:type="spellEnd"/>
      <w:r w:rsidRPr="0085242C">
        <w:rPr>
          <w:rFonts w:cs="Times New Roman"/>
        </w:rPr>
        <w:t xml:space="preserve"> routes/</w:t>
      </w:r>
      <w:proofErr w:type="spellStart"/>
      <w:r w:rsidRPr="0085242C">
        <w:rPr>
          <w:rFonts w:cs="Times New Roman"/>
        </w:rPr>
        <w:t>api.php</w:t>
      </w:r>
      <w:proofErr w:type="spellEnd"/>
      <w:r w:rsidRPr="0085242C">
        <w:rPr>
          <w:rFonts w:cs="Times New Roman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C27C36" w:rsidRPr="0085242C" w14:paraId="3A95EF64" w14:textId="77777777">
        <w:trPr>
          <w:jc w:val="center"/>
        </w:trPr>
        <w:tc>
          <w:tcPr>
            <w:tcW w:w="9406" w:type="dxa"/>
            <w:shd w:val="clear" w:color="auto" w:fill="F0F0F0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30A005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// Route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publik</w:t>
            </w:r>
            <w:proofErr w:type="spellEnd"/>
          </w:p>
          <w:p w14:paraId="63778906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proofErr w:type="gramStart"/>
            <w:r w:rsidRPr="0085242C">
              <w:rPr>
                <w:rFonts w:cs="Times New Roman"/>
                <w:color w:val="333333"/>
                <w:sz w:val="20"/>
              </w:rPr>
              <w:t>Route::post(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'/auth/register', [</w:t>
            </w:r>
            <w:proofErr w:type="spellStart"/>
            <w:proofErr w:type="gramStart"/>
            <w:r w:rsidRPr="0085242C">
              <w:rPr>
                <w:rFonts w:cs="Times New Roman"/>
                <w:color w:val="333333"/>
                <w:sz w:val="20"/>
              </w:rPr>
              <w:t>AuthController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::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class, 'register']);</w:t>
            </w:r>
          </w:p>
          <w:p w14:paraId="7BD0A7A2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proofErr w:type="gramStart"/>
            <w:r w:rsidRPr="0085242C">
              <w:rPr>
                <w:rFonts w:cs="Times New Roman"/>
                <w:color w:val="333333"/>
                <w:sz w:val="20"/>
              </w:rPr>
              <w:t>Route::get(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'/articles', [</w:t>
            </w:r>
            <w:proofErr w:type="spellStart"/>
            <w:proofErr w:type="gramStart"/>
            <w:r w:rsidRPr="0085242C">
              <w:rPr>
                <w:rFonts w:cs="Times New Roman"/>
                <w:color w:val="333333"/>
                <w:sz w:val="20"/>
              </w:rPr>
              <w:t>ArticleController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::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class, 'index']);</w:t>
            </w:r>
          </w:p>
          <w:p w14:paraId="0EBBE6BE" w14:textId="77777777" w:rsidR="00C27C36" w:rsidRPr="0085242C" w:rsidRDefault="00C27C36">
            <w:pPr>
              <w:spacing w:after="0" w:line="288" w:lineRule="auto"/>
              <w:rPr>
                <w:rFonts w:cs="Times New Roman"/>
              </w:rPr>
            </w:pPr>
          </w:p>
          <w:p w14:paraId="598FC849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// Route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butuh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 xml:space="preserve"> login (Sanctum)</w:t>
            </w:r>
          </w:p>
          <w:p w14:paraId="7C037A5F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proofErr w:type="gramStart"/>
            <w:r w:rsidRPr="0085242C">
              <w:rPr>
                <w:rFonts w:cs="Times New Roman"/>
                <w:color w:val="333333"/>
                <w:sz w:val="20"/>
              </w:rPr>
              <w:t>Route::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middleware('</w:t>
            </w:r>
            <w:proofErr w:type="spellStart"/>
            <w:proofErr w:type="gramStart"/>
            <w:r w:rsidRPr="0085242C">
              <w:rPr>
                <w:rFonts w:cs="Times New Roman"/>
                <w:color w:val="333333"/>
                <w:sz w:val="20"/>
              </w:rPr>
              <w:t>auth:sanctum</w:t>
            </w:r>
            <w:proofErr w:type="spellEnd"/>
            <w:proofErr w:type="gramEnd"/>
            <w:r w:rsidRPr="0085242C">
              <w:rPr>
                <w:rFonts w:cs="Times New Roman"/>
                <w:color w:val="333333"/>
                <w:sz w:val="20"/>
              </w:rPr>
              <w:t>')-&gt;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group(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function () {</w:t>
            </w:r>
          </w:p>
          <w:p w14:paraId="2C7A9742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Route::post(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'/articles', [</w:t>
            </w:r>
            <w:proofErr w:type="spellStart"/>
            <w:proofErr w:type="gramStart"/>
            <w:r w:rsidRPr="0085242C">
              <w:rPr>
                <w:rFonts w:cs="Times New Roman"/>
                <w:color w:val="333333"/>
                <w:sz w:val="20"/>
              </w:rPr>
              <w:t>ArticleController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::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class, 'store']);</w:t>
            </w:r>
          </w:p>
          <w:p w14:paraId="7609857B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Route::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post('/articles/{id}/publish', [</w:t>
            </w:r>
            <w:proofErr w:type="spellStart"/>
            <w:proofErr w:type="gramStart"/>
            <w:r w:rsidRPr="0085242C">
              <w:rPr>
                <w:rFonts w:cs="Times New Roman"/>
                <w:color w:val="333333"/>
                <w:sz w:val="20"/>
              </w:rPr>
              <w:t>ArticleController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::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class, 'publish']);</w:t>
            </w:r>
          </w:p>
          <w:p w14:paraId="6652BCF6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>});</w:t>
            </w:r>
          </w:p>
          <w:p w14:paraId="0F281E2F" w14:textId="77777777" w:rsidR="00C27C36" w:rsidRPr="0085242C" w:rsidRDefault="00C27C36">
            <w:pPr>
              <w:spacing w:after="0" w:line="288" w:lineRule="auto"/>
              <w:rPr>
                <w:rFonts w:cs="Times New Roman"/>
              </w:rPr>
            </w:pPr>
          </w:p>
          <w:p w14:paraId="111AAB5F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// Route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khusus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 xml:space="preserve"> admin</w:t>
            </w:r>
          </w:p>
          <w:p w14:paraId="472D1B20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proofErr w:type="gramStart"/>
            <w:r w:rsidRPr="0085242C">
              <w:rPr>
                <w:rFonts w:cs="Times New Roman"/>
                <w:color w:val="333333"/>
                <w:sz w:val="20"/>
              </w:rPr>
              <w:t>Route::middleware(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['</w:t>
            </w:r>
            <w:proofErr w:type="spellStart"/>
            <w:proofErr w:type="gramStart"/>
            <w:r w:rsidRPr="0085242C">
              <w:rPr>
                <w:rFonts w:cs="Times New Roman"/>
                <w:color w:val="333333"/>
                <w:sz w:val="20"/>
              </w:rPr>
              <w:t>auth:sanctum</w:t>
            </w:r>
            <w:proofErr w:type="spellEnd"/>
            <w:proofErr w:type="gramEnd"/>
            <w:r w:rsidRPr="0085242C">
              <w:rPr>
                <w:rFonts w:cs="Times New Roman"/>
                <w:color w:val="333333"/>
                <w:sz w:val="20"/>
              </w:rPr>
              <w:t>', 'admin'])-&gt;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group(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function () {</w:t>
            </w:r>
          </w:p>
          <w:p w14:paraId="28767CA2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Route::get(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'/admin/comments', [</w:t>
            </w:r>
            <w:proofErr w:type="spellStart"/>
            <w:proofErr w:type="gramStart"/>
            <w:r w:rsidRPr="0085242C">
              <w:rPr>
                <w:rFonts w:cs="Times New Roman"/>
                <w:color w:val="333333"/>
                <w:sz w:val="20"/>
              </w:rPr>
              <w:t>CommentController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::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class, '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adminIndex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']);</w:t>
            </w:r>
          </w:p>
          <w:p w14:paraId="64981CCE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>});</w:t>
            </w:r>
          </w:p>
        </w:tc>
      </w:tr>
    </w:tbl>
    <w:p w14:paraId="250DA007" w14:textId="77777777" w:rsidR="00C27C36" w:rsidRPr="0085242C" w:rsidRDefault="00C27C36">
      <w:pPr>
        <w:rPr>
          <w:rFonts w:cs="Times New Roman"/>
        </w:rPr>
      </w:pPr>
    </w:p>
    <w:p w14:paraId="16C0F813" w14:textId="77777777" w:rsidR="00C27C36" w:rsidRPr="0085242C" w:rsidRDefault="00000000">
      <w:pPr>
        <w:rPr>
          <w:rFonts w:cs="Times New Roman"/>
        </w:rPr>
      </w:pPr>
      <w:proofErr w:type="spellStart"/>
      <w:r w:rsidRPr="0085242C">
        <w:rPr>
          <w:rFonts w:cs="Times New Roman"/>
        </w:rPr>
        <w:t>Perhatikan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bahwa</w:t>
      </w:r>
      <w:proofErr w:type="spellEnd"/>
      <w:r w:rsidRPr="0085242C">
        <w:rPr>
          <w:rFonts w:cs="Times New Roman"/>
        </w:rPr>
        <w:t xml:space="preserve"> route </w:t>
      </w:r>
      <w:proofErr w:type="spellStart"/>
      <w:r w:rsidRPr="0085242C">
        <w:rPr>
          <w:rFonts w:cs="Times New Roman"/>
        </w:rPr>
        <w:t>publik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dapat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diakses</w:t>
      </w:r>
      <w:proofErr w:type="spellEnd"/>
      <w:r w:rsidRPr="0085242C">
        <w:rPr>
          <w:rFonts w:cs="Times New Roman"/>
        </w:rPr>
        <w:t xml:space="preserve"> oleh </w:t>
      </w:r>
      <w:proofErr w:type="spellStart"/>
      <w:r w:rsidRPr="0085242C">
        <w:rPr>
          <w:rFonts w:cs="Times New Roman"/>
        </w:rPr>
        <w:t>siapa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saja</w:t>
      </w:r>
      <w:proofErr w:type="spellEnd"/>
      <w:r w:rsidRPr="0085242C">
        <w:rPr>
          <w:rFonts w:cs="Times New Roman"/>
        </w:rPr>
        <w:t xml:space="preserve">, route Sanctum </w:t>
      </w:r>
      <w:proofErr w:type="spellStart"/>
      <w:r w:rsidRPr="0085242C">
        <w:rPr>
          <w:rFonts w:cs="Times New Roman"/>
        </w:rPr>
        <w:t>memerlukan</w:t>
      </w:r>
      <w:proofErr w:type="spellEnd"/>
      <w:r w:rsidRPr="0085242C">
        <w:rPr>
          <w:rFonts w:cs="Times New Roman"/>
        </w:rPr>
        <w:t xml:space="preserve"> token </w:t>
      </w:r>
      <w:proofErr w:type="spellStart"/>
      <w:r w:rsidRPr="0085242C">
        <w:rPr>
          <w:rFonts w:cs="Times New Roman"/>
        </w:rPr>
        <w:t>autentikasi</w:t>
      </w:r>
      <w:proofErr w:type="spellEnd"/>
      <w:r w:rsidRPr="0085242C">
        <w:rPr>
          <w:rFonts w:cs="Times New Roman"/>
        </w:rPr>
        <w:t xml:space="preserve">, dan route admin </w:t>
      </w:r>
      <w:proofErr w:type="spellStart"/>
      <w:r w:rsidRPr="0085242C">
        <w:rPr>
          <w:rFonts w:cs="Times New Roman"/>
        </w:rPr>
        <w:t>hanya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dapat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diakses</w:t>
      </w:r>
      <w:proofErr w:type="spellEnd"/>
      <w:r w:rsidRPr="0085242C">
        <w:rPr>
          <w:rFonts w:cs="Times New Roman"/>
        </w:rPr>
        <w:t xml:space="preserve"> oleh </w:t>
      </w:r>
      <w:proofErr w:type="spellStart"/>
      <w:r w:rsidRPr="0085242C">
        <w:rPr>
          <w:rFonts w:cs="Times New Roman"/>
        </w:rPr>
        <w:t>pengguna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dengan</w:t>
      </w:r>
      <w:proofErr w:type="spellEnd"/>
      <w:r w:rsidRPr="0085242C">
        <w:rPr>
          <w:rFonts w:cs="Times New Roman"/>
        </w:rPr>
        <w:t xml:space="preserve"> role admin. </w:t>
      </w:r>
      <w:proofErr w:type="spellStart"/>
      <w:r w:rsidRPr="0085242C">
        <w:rPr>
          <w:rFonts w:cs="Times New Roman"/>
        </w:rPr>
        <w:t>Pengecekan</w:t>
      </w:r>
      <w:proofErr w:type="spellEnd"/>
      <w:r w:rsidRPr="0085242C">
        <w:rPr>
          <w:rFonts w:cs="Times New Roman"/>
        </w:rPr>
        <w:t xml:space="preserve"> admin </w:t>
      </w:r>
      <w:proofErr w:type="spellStart"/>
      <w:r w:rsidRPr="0085242C">
        <w:rPr>
          <w:rFonts w:cs="Times New Roman"/>
        </w:rPr>
        <w:t>menggunakan</w:t>
      </w:r>
      <w:proofErr w:type="spellEnd"/>
      <w:r w:rsidRPr="0085242C">
        <w:rPr>
          <w:rFonts w:cs="Times New Roman"/>
        </w:rPr>
        <w:t xml:space="preserve"> custom middleware yang </w:t>
      </w:r>
      <w:proofErr w:type="spellStart"/>
      <w:r w:rsidRPr="0085242C">
        <w:rPr>
          <w:rFonts w:cs="Times New Roman"/>
        </w:rPr>
        <w:t>memeriksa</w:t>
      </w:r>
      <w:proofErr w:type="spellEnd"/>
      <w:r w:rsidRPr="0085242C">
        <w:rPr>
          <w:rFonts w:cs="Times New Roman"/>
        </w:rPr>
        <w:t xml:space="preserve"> role </w:t>
      </w:r>
      <w:proofErr w:type="spellStart"/>
      <w:r w:rsidRPr="0085242C">
        <w:rPr>
          <w:rFonts w:cs="Times New Roman"/>
        </w:rPr>
        <w:t>pengguna</w:t>
      </w:r>
      <w:proofErr w:type="spellEnd"/>
      <w:r w:rsidRPr="0085242C">
        <w:rPr>
          <w:rFonts w:cs="Times New Roman"/>
        </w:rPr>
        <w:t>.</w:t>
      </w:r>
    </w:p>
    <w:p w14:paraId="03F9A7FB" w14:textId="22BA16EB" w:rsidR="00C27C36" w:rsidRPr="0085242C" w:rsidRDefault="00000000">
      <w:pPr>
        <w:pStyle w:val="Heading2"/>
        <w:rPr>
          <w:rFonts w:ascii="Times New Roman" w:hAnsi="Times New Roman" w:cs="Times New Roman"/>
        </w:rPr>
      </w:pPr>
      <w:r w:rsidRPr="0085242C">
        <w:rPr>
          <w:rFonts w:ascii="Times New Roman" w:hAnsi="Times New Roman" w:cs="Times New Roman"/>
          <w:color w:val="1A1A2E"/>
        </w:rPr>
        <w:t>3.2 Studi Kasus 1 API Artikel</w:t>
      </w:r>
    </w:p>
    <w:p w14:paraId="1BADE8B4" w14:textId="77777777" w:rsidR="00C27C36" w:rsidRPr="0085242C" w:rsidRDefault="00000000">
      <w:pPr>
        <w:rPr>
          <w:rFonts w:cs="Times New Roman"/>
        </w:rPr>
      </w:pPr>
      <w:r w:rsidRPr="0085242C">
        <w:rPr>
          <w:rFonts w:cs="Times New Roman"/>
        </w:rPr>
        <w:t xml:space="preserve">Fitur </w:t>
      </w:r>
      <w:proofErr w:type="spellStart"/>
      <w:r w:rsidRPr="0085242C">
        <w:rPr>
          <w:rFonts w:cs="Times New Roman"/>
        </w:rPr>
        <w:t>utama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dari</w:t>
      </w:r>
      <w:proofErr w:type="spellEnd"/>
      <w:r w:rsidRPr="0085242C">
        <w:rPr>
          <w:rFonts w:cs="Times New Roman"/>
        </w:rPr>
        <w:t xml:space="preserve"> API </w:t>
      </w:r>
      <w:proofErr w:type="spellStart"/>
      <w:r w:rsidRPr="0085242C">
        <w:rPr>
          <w:rFonts w:cs="Times New Roman"/>
        </w:rPr>
        <w:t>ini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adalah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pengambilan</w:t>
      </w:r>
      <w:proofErr w:type="spellEnd"/>
      <w:r w:rsidRPr="0085242C">
        <w:rPr>
          <w:rFonts w:cs="Times New Roman"/>
        </w:rPr>
        <w:t xml:space="preserve"> data </w:t>
      </w:r>
      <w:proofErr w:type="spellStart"/>
      <w:r w:rsidRPr="0085242C">
        <w:rPr>
          <w:rFonts w:cs="Times New Roman"/>
        </w:rPr>
        <w:t>artikel</w:t>
      </w:r>
      <w:proofErr w:type="spellEnd"/>
      <w:r w:rsidRPr="0085242C">
        <w:rPr>
          <w:rFonts w:cs="Times New Roman"/>
        </w:rPr>
        <w:t xml:space="preserve">. </w:t>
      </w:r>
      <w:proofErr w:type="spellStart"/>
      <w:r w:rsidRPr="0085242C">
        <w:rPr>
          <w:rFonts w:cs="Times New Roman"/>
        </w:rPr>
        <w:t>Terdapat</w:t>
      </w:r>
      <w:proofErr w:type="spellEnd"/>
      <w:r w:rsidRPr="0085242C">
        <w:rPr>
          <w:rFonts w:cs="Times New Roman"/>
        </w:rPr>
        <w:t xml:space="preserve"> dua method </w:t>
      </w:r>
      <w:proofErr w:type="spellStart"/>
      <w:r w:rsidRPr="0085242C">
        <w:rPr>
          <w:rFonts w:cs="Times New Roman"/>
        </w:rPr>
        <w:t>penting</w:t>
      </w:r>
      <w:proofErr w:type="spellEnd"/>
      <w:r w:rsidRPr="0085242C">
        <w:rPr>
          <w:rFonts w:cs="Times New Roman"/>
        </w:rPr>
        <w:t xml:space="preserve"> di </w:t>
      </w:r>
      <w:proofErr w:type="spellStart"/>
      <w:r w:rsidRPr="0085242C">
        <w:rPr>
          <w:rFonts w:cs="Times New Roman"/>
        </w:rPr>
        <w:t>ArticleController</w:t>
      </w:r>
      <w:proofErr w:type="spellEnd"/>
      <w:r w:rsidRPr="0085242C">
        <w:rPr>
          <w:rFonts w:cs="Times New Roman"/>
        </w:rPr>
        <w:t xml:space="preserve">, </w:t>
      </w:r>
      <w:proofErr w:type="spellStart"/>
      <w:r w:rsidRPr="0085242C">
        <w:rPr>
          <w:rFonts w:cs="Times New Roman"/>
        </w:rPr>
        <w:t>yaitu</w:t>
      </w:r>
      <w:proofErr w:type="spellEnd"/>
      <w:r w:rsidRPr="0085242C">
        <w:rPr>
          <w:rFonts w:cs="Times New Roman"/>
        </w:rPr>
        <w:t xml:space="preserve"> </w:t>
      </w:r>
      <w:proofErr w:type="gramStart"/>
      <w:r w:rsidRPr="0085242C">
        <w:rPr>
          <w:rFonts w:cs="Times New Roman"/>
        </w:rPr>
        <w:t>index(</w:t>
      </w:r>
      <w:proofErr w:type="gramEnd"/>
      <w:r w:rsidRPr="0085242C">
        <w:rPr>
          <w:rFonts w:cs="Times New Roman"/>
        </w:rPr>
        <w:t xml:space="preserve">) </w:t>
      </w:r>
      <w:proofErr w:type="spellStart"/>
      <w:r w:rsidRPr="0085242C">
        <w:rPr>
          <w:rFonts w:cs="Times New Roman"/>
        </w:rPr>
        <w:t>untuk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menampilkan</w:t>
      </w:r>
      <w:proofErr w:type="spellEnd"/>
      <w:r w:rsidRPr="0085242C">
        <w:rPr>
          <w:rFonts w:cs="Times New Roman"/>
        </w:rPr>
        <w:t xml:space="preserve"> daftar </w:t>
      </w:r>
      <w:proofErr w:type="spellStart"/>
      <w:r w:rsidRPr="0085242C">
        <w:rPr>
          <w:rFonts w:cs="Times New Roman"/>
        </w:rPr>
        <w:t>artikel</w:t>
      </w:r>
      <w:proofErr w:type="spellEnd"/>
      <w:r w:rsidRPr="0085242C">
        <w:rPr>
          <w:rFonts w:cs="Times New Roman"/>
        </w:rPr>
        <w:t xml:space="preserve"> dan </w:t>
      </w:r>
      <w:proofErr w:type="gramStart"/>
      <w:r w:rsidRPr="0085242C">
        <w:rPr>
          <w:rFonts w:cs="Times New Roman"/>
        </w:rPr>
        <w:t>show(</w:t>
      </w:r>
      <w:proofErr w:type="gramEnd"/>
      <w:r w:rsidRPr="0085242C">
        <w:rPr>
          <w:rFonts w:cs="Times New Roman"/>
        </w:rPr>
        <w:t xml:space="preserve">) </w:t>
      </w:r>
      <w:proofErr w:type="spellStart"/>
      <w:r w:rsidRPr="0085242C">
        <w:rPr>
          <w:rFonts w:cs="Times New Roman"/>
        </w:rPr>
        <w:t>untuk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menampilkan</w:t>
      </w:r>
      <w:proofErr w:type="spellEnd"/>
      <w:r w:rsidRPr="0085242C">
        <w:rPr>
          <w:rFonts w:cs="Times New Roman"/>
        </w:rPr>
        <w:t xml:space="preserve"> detail </w:t>
      </w:r>
      <w:proofErr w:type="spellStart"/>
      <w:r w:rsidRPr="0085242C">
        <w:rPr>
          <w:rFonts w:cs="Times New Roman"/>
        </w:rPr>
        <w:t>artikel</w:t>
      </w:r>
      <w:proofErr w:type="spellEnd"/>
      <w:r w:rsidRPr="0085242C">
        <w:rPr>
          <w:rFonts w:cs="Times New Roman"/>
        </w:rPr>
        <w:t>.</w:t>
      </w:r>
    </w:p>
    <w:p w14:paraId="79C514C8" w14:textId="77777777" w:rsidR="00C27C36" w:rsidRPr="0085242C" w:rsidRDefault="00C27C36">
      <w:pPr>
        <w:rPr>
          <w:rFonts w:cs="Times New Roman"/>
        </w:rPr>
      </w:pPr>
    </w:p>
    <w:p w14:paraId="18BB433B" w14:textId="580E0AB7" w:rsidR="00C27C36" w:rsidRPr="0085242C" w:rsidRDefault="00000000">
      <w:pPr>
        <w:rPr>
          <w:rFonts w:cs="Times New Roman"/>
        </w:rPr>
      </w:pPr>
      <w:r w:rsidRPr="0085242C">
        <w:rPr>
          <w:rFonts w:cs="Times New Roman"/>
          <w:b/>
        </w:rPr>
        <w:t xml:space="preserve">Method: </w:t>
      </w:r>
      <w:proofErr w:type="gramStart"/>
      <w:r w:rsidRPr="0085242C">
        <w:rPr>
          <w:rFonts w:cs="Times New Roman"/>
          <w:b/>
        </w:rPr>
        <w:t>index(</w:t>
      </w:r>
      <w:proofErr w:type="gramEnd"/>
      <w:r w:rsidRPr="0085242C">
        <w:rPr>
          <w:rFonts w:cs="Times New Roman"/>
          <w:b/>
        </w:rPr>
        <w:t xml:space="preserve">) </w:t>
      </w:r>
      <w:proofErr w:type="spellStart"/>
      <w:r w:rsidRPr="0085242C">
        <w:rPr>
          <w:rFonts w:cs="Times New Roman"/>
          <w:b/>
        </w:rPr>
        <w:t>Mengambil</w:t>
      </w:r>
      <w:proofErr w:type="spellEnd"/>
      <w:r w:rsidRPr="0085242C">
        <w:rPr>
          <w:rFonts w:cs="Times New Roman"/>
          <w:b/>
        </w:rPr>
        <w:t xml:space="preserve"> </w:t>
      </w:r>
      <w:proofErr w:type="spellStart"/>
      <w:r w:rsidRPr="0085242C">
        <w:rPr>
          <w:rFonts w:cs="Times New Roman"/>
          <w:b/>
        </w:rPr>
        <w:t>Seluruh</w:t>
      </w:r>
      <w:proofErr w:type="spellEnd"/>
      <w:r w:rsidRPr="0085242C">
        <w:rPr>
          <w:rFonts w:cs="Times New Roman"/>
          <w:b/>
        </w:rPr>
        <w:t xml:space="preserve"> Artikel</w:t>
      </w:r>
    </w:p>
    <w:p w14:paraId="630EEA99" w14:textId="77777777" w:rsidR="00C27C36" w:rsidRPr="0085242C" w:rsidRDefault="00000000">
      <w:pPr>
        <w:spacing w:after="80"/>
        <w:rPr>
          <w:rFonts w:cs="Times New Roman"/>
        </w:rPr>
      </w:pPr>
      <w:r w:rsidRPr="0085242C">
        <w:rPr>
          <w:rFonts w:cs="Times New Roman"/>
        </w:rPr>
        <w:t xml:space="preserve">Method </w:t>
      </w:r>
      <w:proofErr w:type="gramStart"/>
      <w:r w:rsidRPr="0085242C">
        <w:rPr>
          <w:rFonts w:cs="Times New Roman"/>
        </w:rPr>
        <w:t>index(</w:t>
      </w:r>
      <w:proofErr w:type="gramEnd"/>
      <w:r w:rsidRPr="0085242C">
        <w:rPr>
          <w:rFonts w:cs="Times New Roman"/>
        </w:rPr>
        <w:t xml:space="preserve">) </w:t>
      </w:r>
      <w:proofErr w:type="spellStart"/>
      <w:r w:rsidRPr="0085242C">
        <w:rPr>
          <w:rFonts w:cs="Times New Roman"/>
        </w:rPr>
        <w:t>akan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mengambil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artikel</w:t>
      </w:r>
      <w:proofErr w:type="spellEnd"/>
      <w:r w:rsidRPr="0085242C">
        <w:rPr>
          <w:rFonts w:cs="Times New Roman"/>
        </w:rPr>
        <w:t xml:space="preserve"> yang </w:t>
      </w:r>
      <w:proofErr w:type="spellStart"/>
      <w:r w:rsidRPr="0085242C">
        <w:rPr>
          <w:rFonts w:cs="Times New Roman"/>
        </w:rPr>
        <w:t>berstatus</w:t>
      </w:r>
      <w:proofErr w:type="spellEnd"/>
      <w:r w:rsidRPr="0085242C">
        <w:rPr>
          <w:rFonts w:cs="Times New Roman"/>
        </w:rPr>
        <w:t xml:space="preserve"> "published", </w:t>
      </w:r>
      <w:proofErr w:type="spellStart"/>
      <w:r w:rsidRPr="0085242C">
        <w:rPr>
          <w:rFonts w:cs="Times New Roman"/>
        </w:rPr>
        <w:t>lengkap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dengan</w:t>
      </w:r>
      <w:proofErr w:type="spellEnd"/>
      <w:r w:rsidRPr="0085242C">
        <w:rPr>
          <w:rFonts w:cs="Times New Roman"/>
        </w:rPr>
        <w:t xml:space="preserve"> data </w:t>
      </w:r>
      <w:proofErr w:type="spellStart"/>
      <w:r w:rsidRPr="0085242C">
        <w:rPr>
          <w:rFonts w:cs="Times New Roman"/>
        </w:rPr>
        <w:t>kategori</w:t>
      </w:r>
      <w:proofErr w:type="spellEnd"/>
      <w:r w:rsidRPr="0085242C">
        <w:rPr>
          <w:rFonts w:cs="Times New Roman"/>
        </w:rPr>
        <w:t xml:space="preserve">, </w:t>
      </w:r>
      <w:proofErr w:type="spellStart"/>
      <w:r w:rsidRPr="0085242C">
        <w:rPr>
          <w:rFonts w:cs="Times New Roman"/>
        </w:rPr>
        <w:t>penulis</w:t>
      </w:r>
      <w:proofErr w:type="spellEnd"/>
      <w:r w:rsidRPr="0085242C">
        <w:rPr>
          <w:rFonts w:cs="Times New Roman"/>
        </w:rPr>
        <w:t xml:space="preserve">, dan tag. Data juga </w:t>
      </w:r>
      <w:proofErr w:type="spellStart"/>
      <w:r w:rsidRPr="0085242C">
        <w:rPr>
          <w:rFonts w:cs="Times New Roman"/>
        </w:rPr>
        <w:t>dapat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difilter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berdasarkan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kategori</w:t>
      </w:r>
      <w:proofErr w:type="spellEnd"/>
      <w:r w:rsidRPr="0085242C">
        <w:rPr>
          <w:rFonts w:cs="Times New Roman"/>
        </w:rPr>
        <w:t xml:space="preserve">, tag, </w:t>
      </w:r>
      <w:proofErr w:type="spellStart"/>
      <w:r w:rsidRPr="0085242C">
        <w:rPr>
          <w:rFonts w:cs="Times New Roman"/>
        </w:rPr>
        <w:t>penulis</w:t>
      </w:r>
      <w:proofErr w:type="spellEnd"/>
      <w:r w:rsidRPr="0085242C">
        <w:rPr>
          <w:rFonts w:cs="Times New Roman"/>
        </w:rPr>
        <w:t xml:space="preserve">, </w:t>
      </w:r>
      <w:proofErr w:type="spellStart"/>
      <w:r w:rsidRPr="0085242C">
        <w:rPr>
          <w:rFonts w:cs="Times New Roman"/>
        </w:rPr>
        <w:t>atau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pencarian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judul</w:t>
      </w:r>
      <w:proofErr w:type="spellEnd"/>
      <w:r w:rsidRPr="0085242C">
        <w:rPr>
          <w:rFonts w:cs="Times New Roman"/>
        </w:rPr>
        <w:t>/</w:t>
      </w:r>
      <w:proofErr w:type="spellStart"/>
      <w:r w:rsidRPr="0085242C">
        <w:rPr>
          <w:rFonts w:cs="Times New Roman"/>
        </w:rPr>
        <w:t>konten</w:t>
      </w:r>
      <w:proofErr w:type="spellEnd"/>
      <w:r w:rsidRPr="0085242C">
        <w:rPr>
          <w:rFonts w:cs="Times New Roman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C27C36" w:rsidRPr="0085242C" w14:paraId="6F0A95B6" w14:textId="77777777">
        <w:trPr>
          <w:jc w:val="center"/>
        </w:trPr>
        <w:tc>
          <w:tcPr>
            <w:tcW w:w="9406" w:type="dxa"/>
            <w:shd w:val="clear" w:color="auto" w:fill="F0F0F0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4AEA50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public function 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index(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 xml:space="preserve">Request $request):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JsonResponse</w:t>
            </w:r>
            <w:proofErr w:type="spellEnd"/>
          </w:p>
          <w:p w14:paraId="2B0BED22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>{</w:t>
            </w:r>
          </w:p>
          <w:p w14:paraId="039504AD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$query = 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Article::with(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['category', 'user', 'tags'])</w:t>
            </w:r>
          </w:p>
          <w:p w14:paraId="06E113BA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    -&gt;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withCount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('comments')</w:t>
            </w:r>
          </w:p>
          <w:p w14:paraId="03BE86DD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    -&gt;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where(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'status', 'published');</w:t>
            </w:r>
          </w:p>
          <w:p w14:paraId="3F4879EB" w14:textId="77777777" w:rsidR="00C27C36" w:rsidRPr="0085242C" w:rsidRDefault="00C27C36">
            <w:pPr>
              <w:spacing w:after="0" w:line="288" w:lineRule="auto"/>
              <w:rPr>
                <w:rFonts w:cs="Times New Roman"/>
              </w:rPr>
            </w:pPr>
          </w:p>
          <w:p w14:paraId="5A79F799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// Filter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berdasarkan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 xml:space="preserve">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kategori</w:t>
            </w:r>
            <w:proofErr w:type="spellEnd"/>
          </w:p>
          <w:p w14:paraId="141C9083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if ($request-&gt;filled('category')) {</w:t>
            </w:r>
          </w:p>
          <w:p w14:paraId="26E0A298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    $query-&gt;</w:t>
            </w:r>
            <w:proofErr w:type="spellStart"/>
            <w:proofErr w:type="gramStart"/>
            <w:r w:rsidRPr="0085242C">
              <w:rPr>
                <w:rFonts w:cs="Times New Roman"/>
                <w:color w:val="333333"/>
                <w:sz w:val="20"/>
              </w:rPr>
              <w:t>whereHas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 xml:space="preserve">'category',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fn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($q) =&gt;</w:t>
            </w:r>
          </w:p>
          <w:p w14:paraId="12CA731E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        $q-&gt;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where(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'slug', $request-&gt;category));</w:t>
            </w:r>
          </w:p>
          <w:p w14:paraId="7BAF0DD4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}</w:t>
            </w:r>
          </w:p>
          <w:p w14:paraId="05B2663F" w14:textId="77777777" w:rsidR="00C27C36" w:rsidRPr="0085242C" w:rsidRDefault="00C27C36">
            <w:pPr>
              <w:spacing w:after="0" w:line="288" w:lineRule="auto"/>
              <w:rPr>
                <w:rFonts w:cs="Times New Roman"/>
              </w:rPr>
            </w:pPr>
          </w:p>
          <w:p w14:paraId="2809257A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lastRenderedPageBreak/>
              <w:t xml:space="preserve">    //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Pencarian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 xml:space="preserve">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judul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/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konten</w:t>
            </w:r>
            <w:proofErr w:type="spellEnd"/>
          </w:p>
          <w:p w14:paraId="01EF81B5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if ($request-&gt;filled('search')) {</w:t>
            </w:r>
          </w:p>
          <w:p w14:paraId="5C4F9BB3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    $search = $request-&gt;search;</w:t>
            </w:r>
          </w:p>
          <w:p w14:paraId="7514FC8A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    $query-&gt;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where(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function ($q) use ($search) {</w:t>
            </w:r>
          </w:p>
          <w:p w14:paraId="41293B29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        $q-&gt;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where(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'title', 'like', "%{$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search}%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")</w:t>
            </w:r>
          </w:p>
          <w:p w14:paraId="65CF65A4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          -&gt;</w:t>
            </w:r>
            <w:proofErr w:type="spellStart"/>
            <w:proofErr w:type="gramStart"/>
            <w:r w:rsidRPr="0085242C">
              <w:rPr>
                <w:rFonts w:cs="Times New Roman"/>
                <w:color w:val="333333"/>
                <w:sz w:val="20"/>
              </w:rPr>
              <w:t>orWhere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'content', 'like', "%{$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search}%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");</w:t>
            </w:r>
          </w:p>
          <w:p w14:paraId="607B24EF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    });</w:t>
            </w:r>
          </w:p>
          <w:p w14:paraId="6F44D54A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}</w:t>
            </w:r>
          </w:p>
          <w:p w14:paraId="3EB76A60" w14:textId="77777777" w:rsidR="00C27C36" w:rsidRPr="0085242C" w:rsidRDefault="00C27C36">
            <w:pPr>
              <w:spacing w:after="0" w:line="288" w:lineRule="auto"/>
              <w:rPr>
                <w:rFonts w:cs="Times New Roman"/>
              </w:rPr>
            </w:pPr>
          </w:p>
          <w:p w14:paraId="1D78AD55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$articles = $query-&gt;latest('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published_at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')-&gt;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paginate(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10);</w:t>
            </w:r>
          </w:p>
          <w:p w14:paraId="399E6228" w14:textId="77777777" w:rsidR="00C27C36" w:rsidRPr="0085242C" w:rsidRDefault="00C27C36">
            <w:pPr>
              <w:spacing w:after="0" w:line="288" w:lineRule="auto"/>
              <w:rPr>
                <w:rFonts w:cs="Times New Roman"/>
              </w:rPr>
            </w:pPr>
          </w:p>
          <w:p w14:paraId="0C286EED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return $this-&gt;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success(</w:t>
            </w:r>
            <w:proofErr w:type="gramEnd"/>
          </w:p>
          <w:p w14:paraId="06343E23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    $articles-&gt;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items(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),</w:t>
            </w:r>
          </w:p>
          <w:p w14:paraId="1D40757F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    'Data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artikel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 xml:space="preserve">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berhasil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 xml:space="preserve">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diambil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',</w:t>
            </w:r>
          </w:p>
          <w:p w14:paraId="4CE84621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    200,</w:t>
            </w:r>
          </w:p>
          <w:p w14:paraId="05D73449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    [</w:t>
            </w:r>
          </w:p>
          <w:p w14:paraId="2BFD9542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        '</w:t>
            </w:r>
            <w:proofErr w:type="spellStart"/>
            <w:proofErr w:type="gramStart"/>
            <w:r w:rsidRPr="0085242C">
              <w:rPr>
                <w:rFonts w:cs="Times New Roman"/>
                <w:color w:val="333333"/>
                <w:sz w:val="20"/>
              </w:rPr>
              <w:t>current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_page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' =&gt; $articles-&gt;</w:t>
            </w:r>
            <w:proofErr w:type="spellStart"/>
            <w:proofErr w:type="gramStart"/>
            <w:r w:rsidRPr="0085242C">
              <w:rPr>
                <w:rFonts w:cs="Times New Roman"/>
                <w:color w:val="333333"/>
                <w:sz w:val="20"/>
              </w:rPr>
              <w:t>currentPage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),</w:t>
            </w:r>
          </w:p>
          <w:p w14:paraId="3A53DC6B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        'total'        =&gt; $articles-&gt;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total(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),</w:t>
            </w:r>
          </w:p>
          <w:p w14:paraId="3E3BCDBD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        '</w:t>
            </w:r>
            <w:proofErr w:type="spellStart"/>
            <w:proofErr w:type="gramStart"/>
            <w:r w:rsidRPr="0085242C">
              <w:rPr>
                <w:rFonts w:cs="Times New Roman"/>
                <w:color w:val="333333"/>
                <w:sz w:val="20"/>
              </w:rPr>
              <w:t>per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_page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'     =&gt; $articles-&gt;</w:t>
            </w:r>
            <w:proofErr w:type="spellStart"/>
            <w:proofErr w:type="gramStart"/>
            <w:r w:rsidRPr="0085242C">
              <w:rPr>
                <w:rFonts w:cs="Times New Roman"/>
                <w:color w:val="333333"/>
                <w:sz w:val="20"/>
              </w:rPr>
              <w:t>perPage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),</w:t>
            </w:r>
          </w:p>
          <w:p w14:paraId="17508F79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        '</w:t>
            </w:r>
            <w:proofErr w:type="spellStart"/>
            <w:proofErr w:type="gramStart"/>
            <w:r w:rsidRPr="0085242C">
              <w:rPr>
                <w:rFonts w:cs="Times New Roman"/>
                <w:color w:val="333333"/>
                <w:sz w:val="20"/>
              </w:rPr>
              <w:t>last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_page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'    =&gt; $articles-&gt;</w:t>
            </w:r>
            <w:proofErr w:type="spellStart"/>
            <w:proofErr w:type="gramStart"/>
            <w:r w:rsidRPr="0085242C">
              <w:rPr>
                <w:rFonts w:cs="Times New Roman"/>
                <w:color w:val="333333"/>
                <w:sz w:val="20"/>
              </w:rPr>
              <w:t>lastPage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),</w:t>
            </w:r>
          </w:p>
          <w:p w14:paraId="089CD733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    ]</w:t>
            </w:r>
          </w:p>
          <w:p w14:paraId="03F86286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);</w:t>
            </w:r>
          </w:p>
          <w:p w14:paraId="6AE85B7C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>}</w:t>
            </w:r>
          </w:p>
        </w:tc>
      </w:tr>
    </w:tbl>
    <w:p w14:paraId="041E5617" w14:textId="77777777" w:rsidR="00C27C36" w:rsidRPr="0085242C" w:rsidRDefault="00C27C36">
      <w:pPr>
        <w:rPr>
          <w:rFonts w:cs="Times New Roman"/>
        </w:rPr>
      </w:pPr>
    </w:p>
    <w:p w14:paraId="1AD96449" w14:textId="77777777" w:rsidR="00C27C36" w:rsidRPr="0085242C" w:rsidRDefault="00000000">
      <w:pPr>
        <w:spacing w:after="80"/>
        <w:rPr>
          <w:rFonts w:cs="Times New Roman"/>
        </w:rPr>
      </w:pPr>
      <w:proofErr w:type="spellStart"/>
      <w:r w:rsidRPr="0085242C">
        <w:rPr>
          <w:rFonts w:cs="Times New Roman"/>
        </w:rPr>
        <w:t>Berikut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adalah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contoh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hasil</w:t>
      </w:r>
      <w:proofErr w:type="spellEnd"/>
      <w:r w:rsidRPr="0085242C">
        <w:rPr>
          <w:rFonts w:cs="Times New Roman"/>
        </w:rPr>
        <w:t xml:space="preserve"> JSON </w:t>
      </w:r>
      <w:proofErr w:type="spellStart"/>
      <w:r w:rsidRPr="0085242C">
        <w:rPr>
          <w:rFonts w:cs="Times New Roman"/>
        </w:rPr>
        <w:t>dari</w:t>
      </w:r>
      <w:proofErr w:type="spellEnd"/>
      <w:r w:rsidRPr="0085242C">
        <w:rPr>
          <w:rFonts w:cs="Times New Roman"/>
        </w:rPr>
        <w:t xml:space="preserve"> method </w:t>
      </w:r>
      <w:proofErr w:type="gramStart"/>
      <w:r w:rsidRPr="0085242C">
        <w:rPr>
          <w:rFonts w:cs="Times New Roman"/>
        </w:rPr>
        <w:t>index(</w:t>
      </w:r>
      <w:proofErr w:type="gramEnd"/>
      <w:r w:rsidRPr="0085242C">
        <w:rPr>
          <w:rFonts w:cs="Times New Roman"/>
        </w:rPr>
        <w:t>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C27C36" w:rsidRPr="0085242C" w14:paraId="78F3BD1F" w14:textId="77777777">
        <w:trPr>
          <w:jc w:val="center"/>
        </w:trPr>
        <w:tc>
          <w:tcPr>
            <w:tcW w:w="9406" w:type="dxa"/>
            <w:shd w:val="clear" w:color="auto" w:fill="F5F8E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E8F347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>{</w:t>
            </w:r>
          </w:p>
          <w:p w14:paraId="23C9AB75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"success": true,</w:t>
            </w:r>
          </w:p>
          <w:p w14:paraId="0AC377FB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"message": "Data </w:t>
            </w:r>
            <w:proofErr w:type="spellStart"/>
            <w:r w:rsidRPr="0085242C">
              <w:rPr>
                <w:rFonts w:cs="Times New Roman"/>
                <w:color w:val="2D572D"/>
                <w:sz w:val="20"/>
              </w:rPr>
              <w:t>artikel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 xml:space="preserve"> </w:t>
            </w:r>
            <w:proofErr w:type="spellStart"/>
            <w:r w:rsidRPr="0085242C">
              <w:rPr>
                <w:rFonts w:cs="Times New Roman"/>
                <w:color w:val="2D572D"/>
                <w:sz w:val="20"/>
              </w:rPr>
              <w:t>berhasil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 xml:space="preserve"> </w:t>
            </w:r>
            <w:proofErr w:type="spellStart"/>
            <w:r w:rsidRPr="0085242C">
              <w:rPr>
                <w:rFonts w:cs="Times New Roman"/>
                <w:color w:val="2D572D"/>
                <w:sz w:val="20"/>
              </w:rPr>
              <w:t>diambil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>",</w:t>
            </w:r>
          </w:p>
          <w:p w14:paraId="07DE8ECF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"data": [</w:t>
            </w:r>
          </w:p>
          <w:p w14:paraId="00195EA4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{</w:t>
            </w:r>
          </w:p>
          <w:p w14:paraId="685058F9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"id": 1,</w:t>
            </w:r>
          </w:p>
          <w:p w14:paraId="6D72266B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"title": "Laravel 11 Resmi </w:t>
            </w:r>
            <w:proofErr w:type="spellStart"/>
            <w:r w:rsidRPr="0085242C">
              <w:rPr>
                <w:rFonts w:cs="Times New Roman"/>
                <w:color w:val="2D572D"/>
                <w:sz w:val="20"/>
              </w:rPr>
              <w:t>Dirilis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>",</w:t>
            </w:r>
          </w:p>
          <w:p w14:paraId="4F38B5CE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"slug": "laravel-11-resmi-dirilis-abc12",</w:t>
            </w:r>
          </w:p>
          <w:p w14:paraId="4DA37F12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"category": </w:t>
            </w:r>
            <w:proofErr w:type="gramStart"/>
            <w:r w:rsidRPr="0085242C">
              <w:rPr>
                <w:rFonts w:cs="Times New Roman"/>
                <w:color w:val="2D572D"/>
                <w:sz w:val="20"/>
              </w:rPr>
              <w:t>{ "</w:t>
            </w:r>
            <w:proofErr w:type="gramEnd"/>
            <w:r w:rsidRPr="0085242C">
              <w:rPr>
                <w:rFonts w:cs="Times New Roman"/>
                <w:color w:val="2D572D"/>
                <w:sz w:val="20"/>
              </w:rPr>
              <w:t>id": 1, "name": "</w:t>
            </w:r>
            <w:proofErr w:type="spellStart"/>
            <w:r w:rsidRPr="0085242C">
              <w:rPr>
                <w:rFonts w:cs="Times New Roman"/>
                <w:color w:val="2D572D"/>
                <w:sz w:val="20"/>
              </w:rPr>
              <w:t>Teknologi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>", "slug": "</w:t>
            </w:r>
            <w:proofErr w:type="spellStart"/>
            <w:r w:rsidRPr="0085242C">
              <w:rPr>
                <w:rFonts w:cs="Times New Roman"/>
                <w:color w:val="2D572D"/>
                <w:sz w:val="20"/>
              </w:rPr>
              <w:t>teknologi</w:t>
            </w:r>
            <w:proofErr w:type="spellEnd"/>
            <w:proofErr w:type="gramStart"/>
            <w:r w:rsidRPr="0085242C">
              <w:rPr>
                <w:rFonts w:cs="Times New Roman"/>
                <w:color w:val="2D572D"/>
                <w:sz w:val="20"/>
              </w:rPr>
              <w:t>" }</w:t>
            </w:r>
            <w:proofErr w:type="gramEnd"/>
            <w:r w:rsidRPr="0085242C">
              <w:rPr>
                <w:rFonts w:cs="Times New Roman"/>
                <w:color w:val="2D572D"/>
                <w:sz w:val="20"/>
              </w:rPr>
              <w:t>,</w:t>
            </w:r>
          </w:p>
          <w:p w14:paraId="144EAA36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"user": </w:t>
            </w:r>
            <w:proofErr w:type="gramStart"/>
            <w:r w:rsidRPr="0085242C">
              <w:rPr>
                <w:rFonts w:cs="Times New Roman"/>
                <w:color w:val="2D572D"/>
                <w:sz w:val="20"/>
              </w:rPr>
              <w:t>{ "</w:t>
            </w:r>
            <w:proofErr w:type="gramEnd"/>
            <w:r w:rsidRPr="0085242C">
              <w:rPr>
                <w:rFonts w:cs="Times New Roman"/>
                <w:color w:val="2D572D"/>
                <w:sz w:val="20"/>
              </w:rPr>
              <w:t>id": 1, "name": "Admin", "email": "</w:t>
            </w:r>
            <w:proofErr w:type="spellStart"/>
            <w:r w:rsidRPr="0085242C">
              <w:rPr>
                <w:rFonts w:cs="Times New Roman"/>
                <w:color w:val="2D572D"/>
                <w:sz w:val="20"/>
              </w:rPr>
              <w:t>admin@blog.test</w:t>
            </w:r>
            <w:proofErr w:type="spellEnd"/>
            <w:proofErr w:type="gramStart"/>
            <w:r w:rsidRPr="0085242C">
              <w:rPr>
                <w:rFonts w:cs="Times New Roman"/>
                <w:color w:val="2D572D"/>
                <w:sz w:val="20"/>
              </w:rPr>
              <w:t>" }</w:t>
            </w:r>
            <w:proofErr w:type="gramEnd"/>
            <w:r w:rsidRPr="0085242C">
              <w:rPr>
                <w:rFonts w:cs="Times New Roman"/>
                <w:color w:val="2D572D"/>
                <w:sz w:val="20"/>
              </w:rPr>
              <w:t>,</w:t>
            </w:r>
          </w:p>
          <w:p w14:paraId="28E496D6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"tags": [</w:t>
            </w:r>
          </w:p>
          <w:p w14:paraId="647B5294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    </w:t>
            </w:r>
            <w:proofErr w:type="gramStart"/>
            <w:r w:rsidRPr="0085242C">
              <w:rPr>
                <w:rFonts w:cs="Times New Roman"/>
                <w:color w:val="2D572D"/>
                <w:sz w:val="20"/>
              </w:rPr>
              <w:t>{ "</w:t>
            </w:r>
            <w:proofErr w:type="gramEnd"/>
            <w:r w:rsidRPr="0085242C">
              <w:rPr>
                <w:rFonts w:cs="Times New Roman"/>
                <w:color w:val="2D572D"/>
                <w:sz w:val="20"/>
              </w:rPr>
              <w:t>id": 1, "name": "</w:t>
            </w:r>
            <w:proofErr w:type="spellStart"/>
            <w:r w:rsidRPr="0085242C">
              <w:rPr>
                <w:rFonts w:cs="Times New Roman"/>
                <w:color w:val="2D572D"/>
                <w:sz w:val="20"/>
              </w:rPr>
              <w:t>laravel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>", "slug": "</w:t>
            </w:r>
            <w:proofErr w:type="spellStart"/>
            <w:r w:rsidRPr="0085242C">
              <w:rPr>
                <w:rFonts w:cs="Times New Roman"/>
                <w:color w:val="2D572D"/>
                <w:sz w:val="20"/>
              </w:rPr>
              <w:t>laravel</w:t>
            </w:r>
            <w:proofErr w:type="spellEnd"/>
            <w:proofErr w:type="gramStart"/>
            <w:r w:rsidRPr="0085242C">
              <w:rPr>
                <w:rFonts w:cs="Times New Roman"/>
                <w:color w:val="2D572D"/>
                <w:sz w:val="20"/>
              </w:rPr>
              <w:t>" }</w:t>
            </w:r>
            <w:proofErr w:type="gramEnd"/>
          </w:p>
          <w:p w14:paraId="6A1BD280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],</w:t>
            </w:r>
          </w:p>
          <w:p w14:paraId="4867776E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"</w:t>
            </w:r>
            <w:proofErr w:type="spellStart"/>
            <w:proofErr w:type="gramStart"/>
            <w:r w:rsidRPr="0085242C">
              <w:rPr>
                <w:rFonts w:cs="Times New Roman"/>
                <w:color w:val="2D572D"/>
                <w:sz w:val="20"/>
              </w:rPr>
              <w:t>comments</w:t>
            </w:r>
            <w:proofErr w:type="gramEnd"/>
            <w:r w:rsidRPr="0085242C">
              <w:rPr>
                <w:rFonts w:cs="Times New Roman"/>
                <w:color w:val="2D572D"/>
                <w:sz w:val="20"/>
              </w:rPr>
              <w:t>_count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>": 5,</w:t>
            </w:r>
          </w:p>
          <w:p w14:paraId="445D8543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"views": 1200,</w:t>
            </w:r>
          </w:p>
          <w:p w14:paraId="52CE2E0F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"</w:t>
            </w:r>
            <w:proofErr w:type="spellStart"/>
            <w:proofErr w:type="gramStart"/>
            <w:r w:rsidRPr="0085242C">
              <w:rPr>
                <w:rFonts w:cs="Times New Roman"/>
                <w:color w:val="2D572D"/>
                <w:sz w:val="20"/>
              </w:rPr>
              <w:t>published</w:t>
            </w:r>
            <w:proofErr w:type="gramEnd"/>
            <w:r w:rsidRPr="0085242C">
              <w:rPr>
                <w:rFonts w:cs="Times New Roman"/>
                <w:color w:val="2D572D"/>
                <w:sz w:val="20"/>
              </w:rPr>
              <w:t>_at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>": "2025-12-01T08:00:00.000000Z"</w:t>
            </w:r>
          </w:p>
          <w:p w14:paraId="4AC9E3AB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}</w:t>
            </w:r>
          </w:p>
          <w:p w14:paraId="3E2FF861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],</w:t>
            </w:r>
          </w:p>
          <w:p w14:paraId="5158723C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"meta": {</w:t>
            </w:r>
          </w:p>
          <w:p w14:paraId="49234F33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lastRenderedPageBreak/>
              <w:t xml:space="preserve">        "</w:t>
            </w:r>
            <w:proofErr w:type="spellStart"/>
            <w:proofErr w:type="gramStart"/>
            <w:r w:rsidRPr="0085242C">
              <w:rPr>
                <w:rFonts w:cs="Times New Roman"/>
                <w:color w:val="2D572D"/>
                <w:sz w:val="20"/>
              </w:rPr>
              <w:t>current</w:t>
            </w:r>
            <w:proofErr w:type="gramEnd"/>
            <w:r w:rsidRPr="0085242C">
              <w:rPr>
                <w:rFonts w:cs="Times New Roman"/>
                <w:color w:val="2D572D"/>
                <w:sz w:val="20"/>
              </w:rPr>
              <w:t>_page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>": 1,</w:t>
            </w:r>
          </w:p>
          <w:p w14:paraId="6AA2247A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"total": 25,</w:t>
            </w:r>
          </w:p>
          <w:p w14:paraId="695E4B10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"</w:t>
            </w:r>
            <w:proofErr w:type="spellStart"/>
            <w:proofErr w:type="gramStart"/>
            <w:r w:rsidRPr="0085242C">
              <w:rPr>
                <w:rFonts w:cs="Times New Roman"/>
                <w:color w:val="2D572D"/>
                <w:sz w:val="20"/>
              </w:rPr>
              <w:t>per</w:t>
            </w:r>
            <w:proofErr w:type="gramEnd"/>
            <w:r w:rsidRPr="0085242C">
              <w:rPr>
                <w:rFonts w:cs="Times New Roman"/>
                <w:color w:val="2D572D"/>
                <w:sz w:val="20"/>
              </w:rPr>
              <w:t>_page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>": 10,</w:t>
            </w:r>
          </w:p>
          <w:p w14:paraId="6172907C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"</w:t>
            </w:r>
            <w:proofErr w:type="spellStart"/>
            <w:proofErr w:type="gramStart"/>
            <w:r w:rsidRPr="0085242C">
              <w:rPr>
                <w:rFonts w:cs="Times New Roman"/>
                <w:color w:val="2D572D"/>
                <w:sz w:val="20"/>
              </w:rPr>
              <w:t>last</w:t>
            </w:r>
            <w:proofErr w:type="gramEnd"/>
            <w:r w:rsidRPr="0085242C">
              <w:rPr>
                <w:rFonts w:cs="Times New Roman"/>
                <w:color w:val="2D572D"/>
                <w:sz w:val="20"/>
              </w:rPr>
              <w:t>_page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>": 3</w:t>
            </w:r>
          </w:p>
          <w:p w14:paraId="031DBF90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}</w:t>
            </w:r>
          </w:p>
          <w:p w14:paraId="274ABAF9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>}</w:t>
            </w:r>
          </w:p>
        </w:tc>
      </w:tr>
    </w:tbl>
    <w:p w14:paraId="39AB36DD" w14:textId="77777777" w:rsidR="00C27C36" w:rsidRPr="0085242C" w:rsidRDefault="00C27C36">
      <w:pPr>
        <w:rPr>
          <w:rFonts w:cs="Times New Roman"/>
        </w:rPr>
      </w:pPr>
    </w:p>
    <w:p w14:paraId="786485A3" w14:textId="2DBDE40D" w:rsidR="00C27C36" w:rsidRPr="0085242C" w:rsidRDefault="00000000">
      <w:pPr>
        <w:rPr>
          <w:rFonts w:cs="Times New Roman"/>
        </w:rPr>
      </w:pPr>
      <w:proofErr w:type="spellStart"/>
      <w:r w:rsidRPr="0085242C">
        <w:rPr>
          <w:rFonts w:cs="Times New Roman"/>
        </w:rPr>
        <w:t>Dengan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menggunakan</w:t>
      </w:r>
      <w:proofErr w:type="spellEnd"/>
      <w:r w:rsidRPr="0085242C">
        <w:rPr>
          <w:rFonts w:cs="Times New Roman"/>
        </w:rPr>
        <w:t xml:space="preserve"> </w:t>
      </w:r>
      <w:proofErr w:type="gramStart"/>
      <w:r w:rsidRPr="0085242C">
        <w:rPr>
          <w:rFonts w:cs="Times New Roman"/>
        </w:rPr>
        <w:t>with(</w:t>
      </w:r>
      <w:proofErr w:type="gramEnd"/>
      <w:r w:rsidRPr="0085242C">
        <w:rPr>
          <w:rFonts w:cs="Times New Roman"/>
        </w:rPr>
        <w:t xml:space="preserve">[...category, user, tags]), Laravel </w:t>
      </w:r>
      <w:proofErr w:type="spellStart"/>
      <w:r w:rsidRPr="0085242C">
        <w:rPr>
          <w:rFonts w:cs="Times New Roman"/>
        </w:rPr>
        <w:t>mengambil</w:t>
      </w:r>
      <w:proofErr w:type="spellEnd"/>
      <w:r w:rsidRPr="0085242C">
        <w:rPr>
          <w:rFonts w:cs="Times New Roman"/>
        </w:rPr>
        <w:t xml:space="preserve"> data </w:t>
      </w:r>
      <w:proofErr w:type="spellStart"/>
      <w:r w:rsidRPr="0085242C">
        <w:rPr>
          <w:rFonts w:cs="Times New Roman"/>
        </w:rPr>
        <w:t>dari</w:t>
      </w:r>
      <w:proofErr w:type="spellEnd"/>
      <w:r w:rsidRPr="0085242C">
        <w:rPr>
          <w:rFonts w:cs="Times New Roman"/>
        </w:rPr>
        <w:t xml:space="preserve"> 4 </w:t>
      </w:r>
      <w:proofErr w:type="spellStart"/>
      <w:r w:rsidRPr="0085242C">
        <w:rPr>
          <w:rFonts w:cs="Times New Roman"/>
        </w:rPr>
        <w:t>tabel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sekaligus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dalam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satu</w:t>
      </w:r>
      <w:proofErr w:type="spellEnd"/>
      <w:r w:rsidRPr="0085242C">
        <w:rPr>
          <w:rFonts w:cs="Times New Roman"/>
        </w:rPr>
        <w:t xml:space="preserve"> kali </w:t>
      </w:r>
      <w:proofErr w:type="spellStart"/>
      <w:r w:rsidRPr="0085242C">
        <w:rPr>
          <w:rFonts w:cs="Times New Roman"/>
        </w:rPr>
        <w:t>eksekusi</w:t>
      </w:r>
      <w:proofErr w:type="spellEnd"/>
      <w:r w:rsidRPr="0085242C">
        <w:rPr>
          <w:rFonts w:cs="Times New Roman"/>
        </w:rPr>
        <w:t xml:space="preserve">. </w:t>
      </w:r>
      <w:proofErr w:type="spellStart"/>
      <w:r w:rsidRPr="0085242C">
        <w:rPr>
          <w:rFonts w:cs="Times New Roman"/>
        </w:rPr>
        <w:t>withCount</w:t>
      </w:r>
      <w:proofErr w:type="spellEnd"/>
      <w:r w:rsidRPr="0085242C">
        <w:rPr>
          <w:rFonts w:cs="Times New Roman"/>
        </w:rPr>
        <w:t xml:space="preserve">(comments) </w:t>
      </w:r>
      <w:proofErr w:type="spellStart"/>
      <w:r w:rsidRPr="0085242C">
        <w:rPr>
          <w:rFonts w:cs="Times New Roman"/>
        </w:rPr>
        <w:t>menambahkan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kolom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comments_count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tanpa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perlu</w:t>
      </w:r>
      <w:proofErr w:type="spellEnd"/>
      <w:r w:rsidRPr="0085242C">
        <w:rPr>
          <w:rFonts w:cs="Times New Roman"/>
        </w:rPr>
        <w:t xml:space="preserve"> query manual. Filter </w:t>
      </w:r>
      <w:proofErr w:type="spellStart"/>
      <w:r w:rsidRPr="0085242C">
        <w:rPr>
          <w:rFonts w:cs="Times New Roman"/>
        </w:rPr>
        <w:t>menggunakan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whereHas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untuk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mencari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berdasarkan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relasi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misalnya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mencari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artikel</w:t>
      </w:r>
      <w:proofErr w:type="spellEnd"/>
      <w:r w:rsidRPr="0085242C">
        <w:rPr>
          <w:rFonts w:cs="Times New Roman"/>
        </w:rPr>
        <w:t xml:space="preserve"> yang </w:t>
      </w:r>
      <w:proofErr w:type="spellStart"/>
      <w:r w:rsidRPr="0085242C">
        <w:rPr>
          <w:rFonts w:cs="Times New Roman"/>
        </w:rPr>
        <w:t>termasuk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dalam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kategori</w:t>
      </w:r>
      <w:proofErr w:type="spellEnd"/>
      <w:r w:rsidRPr="0085242C">
        <w:rPr>
          <w:rFonts w:cs="Times New Roman"/>
        </w:rPr>
        <w:t xml:space="preserve"> "</w:t>
      </w:r>
      <w:proofErr w:type="spellStart"/>
      <w:r w:rsidRPr="0085242C">
        <w:rPr>
          <w:rFonts w:cs="Times New Roman"/>
        </w:rPr>
        <w:t>teknologi</w:t>
      </w:r>
      <w:proofErr w:type="spellEnd"/>
      <w:r w:rsidRPr="0085242C">
        <w:rPr>
          <w:rFonts w:cs="Times New Roman"/>
        </w:rPr>
        <w:t>".</w:t>
      </w:r>
    </w:p>
    <w:p w14:paraId="4367B7C0" w14:textId="77777777" w:rsidR="00C27C36" w:rsidRPr="0085242C" w:rsidRDefault="00C27C36">
      <w:pPr>
        <w:rPr>
          <w:rFonts w:cs="Times New Roman"/>
        </w:rPr>
      </w:pPr>
    </w:p>
    <w:p w14:paraId="7D010C33" w14:textId="68E28AD5" w:rsidR="00C27C36" w:rsidRPr="0085242C" w:rsidRDefault="00000000">
      <w:pPr>
        <w:rPr>
          <w:rFonts w:cs="Times New Roman"/>
        </w:rPr>
      </w:pPr>
      <w:r w:rsidRPr="0085242C">
        <w:rPr>
          <w:rFonts w:cs="Times New Roman"/>
          <w:b/>
        </w:rPr>
        <w:t xml:space="preserve">Method: </w:t>
      </w:r>
      <w:proofErr w:type="gramStart"/>
      <w:r w:rsidRPr="0085242C">
        <w:rPr>
          <w:rFonts w:cs="Times New Roman"/>
          <w:b/>
        </w:rPr>
        <w:t>show(</w:t>
      </w:r>
      <w:proofErr w:type="gramEnd"/>
      <w:r w:rsidRPr="0085242C">
        <w:rPr>
          <w:rFonts w:cs="Times New Roman"/>
          <w:b/>
        </w:rPr>
        <w:t>) Detail Artikel</w:t>
      </w:r>
    </w:p>
    <w:p w14:paraId="2C3DFD5C" w14:textId="77777777" w:rsidR="00C27C36" w:rsidRPr="0085242C" w:rsidRDefault="00000000">
      <w:pPr>
        <w:spacing w:after="80"/>
        <w:rPr>
          <w:rFonts w:cs="Times New Roman"/>
        </w:rPr>
      </w:pPr>
      <w:r w:rsidRPr="0085242C">
        <w:rPr>
          <w:rFonts w:cs="Times New Roman"/>
        </w:rPr>
        <w:t xml:space="preserve">Method </w:t>
      </w:r>
      <w:proofErr w:type="spellStart"/>
      <w:r w:rsidRPr="0085242C">
        <w:rPr>
          <w:rFonts w:cs="Times New Roman"/>
        </w:rPr>
        <w:t>ini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mengambil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satu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artikel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berdasarkan</w:t>
      </w:r>
      <w:proofErr w:type="spellEnd"/>
      <w:r w:rsidRPr="0085242C">
        <w:rPr>
          <w:rFonts w:cs="Times New Roman"/>
        </w:rPr>
        <w:t xml:space="preserve"> slug (</w:t>
      </w:r>
      <w:proofErr w:type="spellStart"/>
      <w:r w:rsidRPr="0085242C">
        <w:rPr>
          <w:rFonts w:cs="Times New Roman"/>
        </w:rPr>
        <w:t>bukan</w:t>
      </w:r>
      <w:proofErr w:type="spellEnd"/>
      <w:r w:rsidRPr="0085242C">
        <w:rPr>
          <w:rFonts w:cs="Times New Roman"/>
        </w:rPr>
        <w:t xml:space="preserve"> ID), </w:t>
      </w:r>
      <w:proofErr w:type="spellStart"/>
      <w:r w:rsidRPr="0085242C">
        <w:rPr>
          <w:rFonts w:cs="Times New Roman"/>
        </w:rPr>
        <w:t>lengkap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dengan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komentar</w:t>
      </w:r>
      <w:proofErr w:type="spellEnd"/>
      <w:r w:rsidRPr="0085242C">
        <w:rPr>
          <w:rFonts w:cs="Times New Roman"/>
        </w:rPr>
        <w:t xml:space="preserve"> yang </w:t>
      </w:r>
      <w:proofErr w:type="spellStart"/>
      <w:r w:rsidRPr="0085242C">
        <w:rPr>
          <w:rFonts w:cs="Times New Roman"/>
        </w:rPr>
        <w:t>telah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disetujui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beserta</w:t>
      </w:r>
      <w:proofErr w:type="spellEnd"/>
      <w:r w:rsidRPr="0085242C">
        <w:rPr>
          <w:rFonts w:cs="Times New Roman"/>
        </w:rPr>
        <w:t xml:space="preserve"> data </w:t>
      </w:r>
      <w:proofErr w:type="spellStart"/>
      <w:r w:rsidRPr="0085242C">
        <w:rPr>
          <w:rFonts w:cs="Times New Roman"/>
        </w:rPr>
        <w:t>pengguna</w:t>
      </w:r>
      <w:proofErr w:type="spellEnd"/>
      <w:r w:rsidRPr="0085242C">
        <w:rPr>
          <w:rFonts w:cs="Times New Roman"/>
        </w:rPr>
        <w:t xml:space="preserve"> yang </w:t>
      </w:r>
      <w:proofErr w:type="spellStart"/>
      <w:r w:rsidRPr="0085242C">
        <w:rPr>
          <w:rFonts w:cs="Times New Roman"/>
        </w:rPr>
        <w:t>berkomentar</w:t>
      </w:r>
      <w:proofErr w:type="spellEnd"/>
      <w:r w:rsidRPr="0085242C">
        <w:rPr>
          <w:rFonts w:cs="Times New Roman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C27C36" w:rsidRPr="0085242C" w14:paraId="608B7303" w14:textId="77777777">
        <w:trPr>
          <w:jc w:val="center"/>
        </w:trPr>
        <w:tc>
          <w:tcPr>
            <w:tcW w:w="9406" w:type="dxa"/>
            <w:shd w:val="clear" w:color="auto" w:fill="F0F0F0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2D7D93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public function 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show(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 xml:space="preserve">string $slug):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JsonResponse</w:t>
            </w:r>
            <w:proofErr w:type="spellEnd"/>
          </w:p>
          <w:p w14:paraId="2937515C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>{</w:t>
            </w:r>
          </w:p>
          <w:p w14:paraId="4A3911E9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$article = 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Article::with(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[</w:t>
            </w:r>
          </w:p>
          <w:p w14:paraId="0A70E92C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    'category', 'user', 'tags',</w:t>
            </w:r>
          </w:p>
          <w:p w14:paraId="28ADE213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    'comments' =&gt; function ($q) {</w:t>
            </w:r>
          </w:p>
          <w:p w14:paraId="31C6C95F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        $q-&gt;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where(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'status', 'approved')-&gt;with('user');</w:t>
            </w:r>
          </w:p>
          <w:p w14:paraId="32280C84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    }</w:t>
            </w:r>
          </w:p>
          <w:p w14:paraId="4574F6F9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])-&gt;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where(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'slug', $slug)-&gt;</w:t>
            </w:r>
            <w:proofErr w:type="spellStart"/>
            <w:proofErr w:type="gramStart"/>
            <w:r w:rsidRPr="0085242C">
              <w:rPr>
                <w:rFonts w:cs="Times New Roman"/>
                <w:color w:val="333333"/>
                <w:sz w:val="20"/>
              </w:rPr>
              <w:t>firstOrFail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);</w:t>
            </w:r>
          </w:p>
          <w:p w14:paraId="33339230" w14:textId="77777777" w:rsidR="00C27C36" w:rsidRPr="0085242C" w:rsidRDefault="00C27C36">
            <w:pPr>
              <w:spacing w:after="0" w:line="288" w:lineRule="auto"/>
              <w:rPr>
                <w:rFonts w:cs="Times New Roman"/>
              </w:rPr>
            </w:pPr>
          </w:p>
          <w:p w14:paraId="5C7C0C35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$article-&gt;increment('views');</w:t>
            </w:r>
          </w:p>
          <w:p w14:paraId="1DED461E" w14:textId="77777777" w:rsidR="00C27C36" w:rsidRPr="0085242C" w:rsidRDefault="00C27C36">
            <w:pPr>
              <w:spacing w:after="0" w:line="288" w:lineRule="auto"/>
              <w:rPr>
                <w:rFonts w:cs="Times New Roman"/>
              </w:rPr>
            </w:pPr>
          </w:p>
          <w:p w14:paraId="32A79FDA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return $this-&gt;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success(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 xml:space="preserve">$article, 'Detail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artikel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 xml:space="preserve">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berhasil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 xml:space="preserve">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diambil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');</w:t>
            </w:r>
          </w:p>
          <w:p w14:paraId="63AC3573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>}</w:t>
            </w:r>
          </w:p>
        </w:tc>
      </w:tr>
    </w:tbl>
    <w:p w14:paraId="60C82C0E" w14:textId="77777777" w:rsidR="00C27C36" w:rsidRPr="0085242C" w:rsidRDefault="00C27C36">
      <w:pPr>
        <w:rPr>
          <w:rFonts w:cs="Times New Roman"/>
        </w:rPr>
      </w:pPr>
    </w:p>
    <w:p w14:paraId="7A4EF97D" w14:textId="55F4EB7D" w:rsidR="00C27C36" w:rsidRPr="0085242C" w:rsidRDefault="00000000">
      <w:pPr>
        <w:rPr>
          <w:rFonts w:cs="Times New Roman"/>
        </w:rPr>
      </w:pPr>
      <w:r w:rsidRPr="0085242C">
        <w:rPr>
          <w:rFonts w:cs="Times New Roman"/>
        </w:rPr>
        <w:t xml:space="preserve">Hasil JSON </w:t>
      </w:r>
      <w:proofErr w:type="spellStart"/>
      <w:r w:rsidRPr="0085242C">
        <w:rPr>
          <w:rFonts w:cs="Times New Roman"/>
        </w:rPr>
        <w:t>dari</w:t>
      </w:r>
      <w:proofErr w:type="spellEnd"/>
      <w:r w:rsidRPr="0085242C">
        <w:rPr>
          <w:rFonts w:cs="Times New Roman"/>
        </w:rPr>
        <w:t xml:space="preserve"> </w:t>
      </w:r>
      <w:proofErr w:type="gramStart"/>
      <w:r w:rsidRPr="0085242C">
        <w:rPr>
          <w:rFonts w:cs="Times New Roman"/>
        </w:rPr>
        <w:t>show(</w:t>
      </w:r>
      <w:proofErr w:type="gramEnd"/>
      <w:r w:rsidRPr="0085242C">
        <w:rPr>
          <w:rFonts w:cs="Times New Roman"/>
        </w:rPr>
        <w:t xml:space="preserve">) detail </w:t>
      </w:r>
      <w:proofErr w:type="spellStart"/>
      <w:r w:rsidRPr="0085242C">
        <w:rPr>
          <w:rFonts w:cs="Times New Roman"/>
        </w:rPr>
        <w:t>artikel</w:t>
      </w:r>
      <w:proofErr w:type="spellEnd"/>
      <w:r w:rsidRPr="0085242C">
        <w:rPr>
          <w:rFonts w:cs="Times New Roman"/>
        </w:rPr>
        <w:t xml:space="preserve"> + </w:t>
      </w:r>
      <w:proofErr w:type="spellStart"/>
      <w:r w:rsidRPr="0085242C">
        <w:rPr>
          <w:rFonts w:cs="Times New Roman"/>
        </w:rPr>
        <w:t>komentar</w:t>
      </w:r>
      <w:proofErr w:type="spellEnd"/>
      <w:r w:rsidRPr="0085242C">
        <w:rPr>
          <w:rFonts w:cs="Times New Roman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C27C36" w:rsidRPr="0085242C" w14:paraId="4ED340A7" w14:textId="77777777">
        <w:trPr>
          <w:jc w:val="center"/>
        </w:trPr>
        <w:tc>
          <w:tcPr>
            <w:tcW w:w="9406" w:type="dxa"/>
            <w:shd w:val="clear" w:color="auto" w:fill="F5F8E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C61989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>{</w:t>
            </w:r>
          </w:p>
          <w:p w14:paraId="44CE709D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"success": true,</w:t>
            </w:r>
          </w:p>
          <w:p w14:paraId="3EC31AB1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"message": "Detail </w:t>
            </w:r>
            <w:proofErr w:type="spellStart"/>
            <w:r w:rsidRPr="0085242C">
              <w:rPr>
                <w:rFonts w:cs="Times New Roman"/>
                <w:color w:val="2D572D"/>
                <w:sz w:val="20"/>
              </w:rPr>
              <w:t>artikel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 xml:space="preserve"> </w:t>
            </w:r>
            <w:proofErr w:type="spellStart"/>
            <w:r w:rsidRPr="0085242C">
              <w:rPr>
                <w:rFonts w:cs="Times New Roman"/>
                <w:color w:val="2D572D"/>
                <w:sz w:val="20"/>
              </w:rPr>
              <w:t>berhasil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 xml:space="preserve"> </w:t>
            </w:r>
            <w:proofErr w:type="spellStart"/>
            <w:r w:rsidRPr="0085242C">
              <w:rPr>
                <w:rFonts w:cs="Times New Roman"/>
                <w:color w:val="2D572D"/>
                <w:sz w:val="20"/>
              </w:rPr>
              <w:t>diambil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>",</w:t>
            </w:r>
          </w:p>
          <w:p w14:paraId="5DE3C21B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"data": {</w:t>
            </w:r>
          </w:p>
          <w:p w14:paraId="059A5C6E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"id": 1,</w:t>
            </w:r>
          </w:p>
          <w:p w14:paraId="0DD89A8A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"title": "Laravel 11 Resmi </w:t>
            </w:r>
            <w:proofErr w:type="spellStart"/>
            <w:r w:rsidRPr="0085242C">
              <w:rPr>
                <w:rFonts w:cs="Times New Roman"/>
                <w:color w:val="2D572D"/>
                <w:sz w:val="20"/>
              </w:rPr>
              <w:t>Dirilis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>",</w:t>
            </w:r>
          </w:p>
          <w:p w14:paraId="49AD6AE9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"content": "&lt;p&gt;Laravel 11 </w:t>
            </w:r>
            <w:proofErr w:type="spellStart"/>
            <w:r w:rsidRPr="0085242C">
              <w:rPr>
                <w:rFonts w:cs="Times New Roman"/>
                <w:color w:val="2D572D"/>
                <w:sz w:val="20"/>
              </w:rPr>
              <w:t>hadir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 xml:space="preserve"> </w:t>
            </w:r>
            <w:proofErr w:type="spellStart"/>
            <w:r w:rsidRPr="0085242C">
              <w:rPr>
                <w:rFonts w:cs="Times New Roman"/>
                <w:color w:val="2D572D"/>
                <w:sz w:val="20"/>
              </w:rPr>
              <w:t>dengan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 xml:space="preserve"> </w:t>
            </w:r>
            <w:proofErr w:type="spellStart"/>
            <w:r w:rsidRPr="0085242C">
              <w:rPr>
                <w:rFonts w:cs="Times New Roman"/>
                <w:color w:val="2D572D"/>
                <w:sz w:val="20"/>
              </w:rPr>
              <w:t>fitur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>...&lt;/p&gt;",</w:t>
            </w:r>
          </w:p>
          <w:p w14:paraId="1CEB5120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lastRenderedPageBreak/>
              <w:t xml:space="preserve">        "comments": [</w:t>
            </w:r>
          </w:p>
          <w:p w14:paraId="0A94025C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{</w:t>
            </w:r>
          </w:p>
          <w:p w14:paraId="6B2B2CB4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    "id": 1,</w:t>
            </w:r>
          </w:p>
          <w:p w14:paraId="725EF8D0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    "content": "</w:t>
            </w:r>
            <w:proofErr w:type="spellStart"/>
            <w:r w:rsidRPr="0085242C">
              <w:rPr>
                <w:rFonts w:cs="Times New Roman"/>
                <w:color w:val="2D572D"/>
                <w:sz w:val="20"/>
              </w:rPr>
              <w:t>Mantap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>!",</w:t>
            </w:r>
          </w:p>
          <w:p w14:paraId="407C347B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    "status": "approved",</w:t>
            </w:r>
          </w:p>
          <w:p w14:paraId="77F62254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    "user": {</w:t>
            </w:r>
          </w:p>
          <w:p w14:paraId="388FF3F1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        "id": 3,</w:t>
            </w:r>
          </w:p>
          <w:p w14:paraId="058E2F1C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        "name": "Budi Santoso"</w:t>
            </w:r>
          </w:p>
          <w:p w14:paraId="3AB1EE62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    }</w:t>
            </w:r>
          </w:p>
          <w:p w14:paraId="5712FBB1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}</w:t>
            </w:r>
          </w:p>
          <w:p w14:paraId="0E4EAA31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]</w:t>
            </w:r>
          </w:p>
          <w:p w14:paraId="7AE3DB0F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}</w:t>
            </w:r>
          </w:p>
          <w:p w14:paraId="1257D6AC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>}</w:t>
            </w:r>
          </w:p>
        </w:tc>
      </w:tr>
    </w:tbl>
    <w:p w14:paraId="19641B0A" w14:textId="77777777" w:rsidR="00C27C36" w:rsidRPr="0085242C" w:rsidRDefault="00C27C36">
      <w:pPr>
        <w:rPr>
          <w:rFonts w:cs="Times New Roman"/>
        </w:rPr>
      </w:pPr>
    </w:p>
    <w:p w14:paraId="306E1657" w14:textId="77777777" w:rsidR="00C27C36" w:rsidRPr="0085242C" w:rsidRDefault="00000000">
      <w:pPr>
        <w:rPr>
          <w:rFonts w:cs="Times New Roman"/>
        </w:rPr>
      </w:pPr>
      <w:proofErr w:type="spellStart"/>
      <w:r w:rsidRPr="0085242C">
        <w:rPr>
          <w:rFonts w:cs="Times New Roman"/>
        </w:rPr>
        <w:t>Fungsi</w:t>
      </w:r>
      <w:proofErr w:type="spellEnd"/>
      <w:r w:rsidRPr="0085242C">
        <w:rPr>
          <w:rFonts w:cs="Times New Roman"/>
        </w:rPr>
        <w:t xml:space="preserve"> </w:t>
      </w:r>
      <w:proofErr w:type="spellStart"/>
      <w:proofErr w:type="gramStart"/>
      <w:r w:rsidRPr="0085242C">
        <w:rPr>
          <w:rFonts w:cs="Times New Roman"/>
        </w:rPr>
        <w:t>firstOrFail</w:t>
      </w:r>
      <w:proofErr w:type="spellEnd"/>
      <w:r w:rsidRPr="0085242C">
        <w:rPr>
          <w:rFonts w:cs="Times New Roman"/>
        </w:rPr>
        <w:t>(</w:t>
      </w:r>
      <w:proofErr w:type="gramEnd"/>
      <w:r w:rsidRPr="0085242C">
        <w:rPr>
          <w:rFonts w:cs="Times New Roman"/>
        </w:rPr>
        <w:t xml:space="preserve">) </w:t>
      </w:r>
      <w:proofErr w:type="spellStart"/>
      <w:r w:rsidRPr="0085242C">
        <w:rPr>
          <w:rFonts w:cs="Times New Roman"/>
        </w:rPr>
        <w:t>secara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otomatis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akan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mengembalikan</w:t>
      </w:r>
      <w:proofErr w:type="spellEnd"/>
      <w:r w:rsidRPr="0085242C">
        <w:rPr>
          <w:rFonts w:cs="Times New Roman"/>
        </w:rPr>
        <w:t xml:space="preserve"> error 404 </w:t>
      </w:r>
      <w:proofErr w:type="spellStart"/>
      <w:r w:rsidRPr="0085242C">
        <w:rPr>
          <w:rFonts w:cs="Times New Roman"/>
        </w:rPr>
        <w:t>apabila</w:t>
      </w:r>
      <w:proofErr w:type="spellEnd"/>
      <w:r w:rsidRPr="0085242C">
        <w:rPr>
          <w:rFonts w:cs="Times New Roman"/>
        </w:rPr>
        <w:t xml:space="preserve"> slug </w:t>
      </w:r>
      <w:proofErr w:type="spellStart"/>
      <w:r w:rsidRPr="0085242C">
        <w:rPr>
          <w:rFonts w:cs="Times New Roman"/>
        </w:rPr>
        <w:t>tidak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ditemukan</w:t>
      </w:r>
      <w:proofErr w:type="spellEnd"/>
      <w:r w:rsidRPr="0085242C">
        <w:rPr>
          <w:rFonts w:cs="Times New Roman"/>
        </w:rPr>
        <w:t xml:space="preserve">. Increment(views) </w:t>
      </w:r>
      <w:proofErr w:type="spellStart"/>
      <w:r w:rsidRPr="0085242C">
        <w:rPr>
          <w:rFonts w:cs="Times New Roman"/>
        </w:rPr>
        <w:t>akan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menambahkan</w:t>
      </w:r>
      <w:proofErr w:type="spellEnd"/>
      <w:r w:rsidRPr="0085242C">
        <w:rPr>
          <w:rFonts w:cs="Times New Roman"/>
        </w:rPr>
        <w:t xml:space="preserve"> 1 </w:t>
      </w:r>
      <w:proofErr w:type="spellStart"/>
      <w:r w:rsidRPr="0085242C">
        <w:rPr>
          <w:rFonts w:cs="Times New Roman"/>
        </w:rPr>
        <w:t>ke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kolom</w:t>
      </w:r>
      <w:proofErr w:type="spellEnd"/>
      <w:r w:rsidRPr="0085242C">
        <w:rPr>
          <w:rFonts w:cs="Times New Roman"/>
        </w:rPr>
        <w:t xml:space="preserve"> views </w:t>
      </w:r>
      <w:proofErr w:type="spellStart"/>
      <w:r w:rsidRPr="0085242C">
        <w:rPr>
          <w:rFonts w:cs="Times New Roman"/>
        </w:rPr>
        <w:t>setiap</w:t>
      </w:r>
      <w:proofErr w:type="spellEnd"/>
      <w:r w:rsidRPr="0085242C">
        <w:rPr>
          <w:rFonts w:cs="Times New Roman"/>
        </w:rPr>
        <w:t xml:space="preserve"> kali </w:t>
      </w:r>
      <w:proofErr w:type="spellStart"/>
      <w:r w:rsidRPr="0085242C">
        <w:rPr>
          <w:rFonts w:cs="Times New Roman"/>
        </w:rPr>
        <w:t>artikel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dilihat</w:t>
      </w:r>
      <w:proofErr w:type="spellEnd"/>
      <w:r w:rsidRPr="0085242C">
        <w:rPr>
          <w:rFonts w:cs="Times New Roman"/>
        </w:rPr>
        <w:t>.</w:t>
      </w:r>
    </w:p>
    <w:p w14:paraId="0A5BDAEE" w14:textId="77777777" w:rsidR="00C27C36" w:rsidRPr="0085242C" w:rsidRDefault="00000000">
      <w:pPr>
        <w:rPr>
          <w:rFonts w:cs="Times New Roman"/>
        </w:rPr>
      </w:pPr>
      <w:r w:rsidRPr="0085242C">
        <w:rPr>
          <w:rFonts w:cs="Times New Roman"/>
        </w:rPr>
        <w:br w:type="page"/>
      </w:r>
    </w:p>
    <w:p w14:paraId="00EA8F57" w14:textId="2FFAF9A5" w:rsidR="00C27C36" w:rsidRPr="0085242C" w:rsidRDefault="00000000">
      <w:pPr>
        <w:pStyle w:val="Heading2"/>
        <w:rPr>
          <w:rFonts w:ascii="Times New Roman" w:hAnsi="Times New Roman" w:cs="Times New Roman"/>
        </w:rPr>
      </w:pPr>
      <w:r w:rsidRPr="0085242C">
        <w:rPr>
          <w:rFonts w:ascii="Times New Roman" w:hAnsi="Times New Roman" w:cs="Times New Roman"/>
          <w:color w:val="1A1A2E"/>
        </w:rPr>
        <w:lastRenderedPageBreak/>
        <w:t xml:space="preserve">3.3 Studi Kasus 2 API </w:t>
      </w:r>
      <w:proofErr w:type="spellStart"/>
      <w:r w:rsidRPr="0085242C">
        <w:rPr>
          <w:rFonts w:ascii="Times New Roman" w:hAnsi="Times New Roman" w:cs="Times New Roman"/>
          <w:color w:val="1A1A2E"/>
        </w:rPr>
        <w:t>Kategori</w:t>
      </w:r>
      <w:proofErr w:type="spellEnd"/>
    </w:p>
    <w:p w14:paraId="4189BCE5" w14:textId="77777777" w:rsidR="00C27C36" w:rsidRPr="0085242C" w:rsidRDefault="00000000">
      <w:pPr>
        <w:spacing w:after="80"/>
        <w:rPr>
          <w:rFonts w:cs="Times New Roman"/>
        </w:rPr>
      </w:pPr>
      <w:proofErr w:type="spellStart"/>
      <w:r w:rsidRPr="0085242C">
        <w:rPr>
          <w:rFonts w:cs="Times New Roman"/>
        </w:rPr>
        <w:t>Kategori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memiliki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relasi</w:t>
      </w:r>
      <w:proofErr w:type="spellEnd"/>
      <w:r w:rsidRPr="0085242C">
        <w:rPr>
          <w:rFonts w:cs="Times New Roman"/>
        </w:rPr>
        <w:t xml:space="preserve"> one-to-many </w:t>
      </w:r>
      <w:proofErr w:type="spellStart"/>
      <w:r w:rsidRPr="0085242C">
        <w:rPr>
          <w:rFonts w:cs="Times New Roman"/>
        </w:rPr>
        <w:t>dengan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artikel</w:t>
      </w:r>
      <w:proofErr w:type="spellEnd"/>
      <w:r w:rsidRPr="0085242C">
        <w:rPr>
          <w:rFonts w:cs="Times New Roman"/>
        </w:rPr>
        <w:t xml:space="preserve">, </w:t>
      </w:r>
      <w:proofErr w:type="spellStart"/>
      <w:r w:rsidRPr="0085242C">
        <w:rPr>
          <w:rFonts w:cs="Times New Roman"/>
        </w:rPr>
        <w:t>artinya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satu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kategori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dapat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digunakan</w:t>
      </w:r>
      <w:proofErr w:type="spellEnd"/>
      <w:r w:rsidRPr="0085242C">
        <w:rPr>
          <w:rFonts w:cs="Times New Roman"/>
        </w:rPr>
        <w:t xml:space="preserve"> oleh </w:t>
      </w:r>
      <w:proofErr w:type="spellStart"/>
      <w:r w:rsidRPr="0085242C">
        <w:rPr>
          <w:rFonts w:cs="Times New Roman"/>
        </w:rPr>
        <w:t>banyak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artikel</w:t>
      </w:r>
      <w:proofErr w:type="spellEnd"/>
      <w:r w:rsidRPr="0085242C">
        <w:rPr>
          <w:rFonts w:cs="Times New Roman"/>
        </w:rPr>
        <w:t xml:space="preserve">. Method </w:t>
      </w:r>
      <w:proofErr w:type="gramStart"/>
      <w:r w:rsidRPr="0085242C">
        <w:rPr>
          <w:rFonts w:cs="Times New Roman"/>
        </w:rPr>
        <w:t>index(</w:t>
      </w:r>
      <w:proofErr w:type="gramEnd"/>
      <w:r w:rsidRPr="0085242C">
        <w:rPr>
          <w:rFonts w:cs="Times New Roman"/>
        </w:rPr>
        <w:t xml:space="preserve">) di </w:t>
      </w:r>
      <w:proofErr w:type="spellStart"/>
      <w:r w:rsidRPr="0085242C">
        <w:rPr>
          <w:rFonts w:cs="Times New Roman"/>
        </w:rPr>
        <w:t>CategoryController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mengambil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semua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kategori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beserta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jumlah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artikel</w:t>
      </w:r>
      <w:proofErr w:type="spellEnd"/>
      <w:r w:rsidRPr="0085242C">
        <w:rPr>
          <w:rFonts w:cs="Times New Roman"/>
        </w:rPr>
        <w:t xml:space="preserve"> di </w:t>
      </w:r>
      <w:proofErr w:type="spellStart"/>
      <w:r w:rsidRPr="0085242C">
        <w:rPr>
          <w:rFonts w:cs="Times New Roman"/>
        </w:rPr>
        <w:t>setiap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kategori</w:t>
      </w:r>
      <w:proofErr w:type="spellEnd"/>
      <w:r w:rsidRPr="0085242C">
        <w:rPr>
          <w:rFonts w:cs="Times New Roman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C27C36" w:rsidRPr="0085242C" w14:paraId="316C83DA" w14:textId="77777777">
        <w:trPr>
          <w:jc w:val="center"/>
        </w:trPr>
        <w:tc>
          <w:tcPr>
            <w:tcW w:w="9406" w:type="dxa"/>
            <w:shd w:val="clear" w:color="auto" w:fill="F0F0F0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207130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public function 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index(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 xml:space="preserve">):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JsonResponse</w:t>
            </w:r>
            <w:proofErr w:type="spellEnd"/>
          </w:p>
          <w:p w14:paraId="63A31521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>{</w:t>
            </w:r>
          </w:p>
          <w:p w14:paraId="026E72E7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$categories = 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Category::</w:t>
            </w:r>
            <w:proofErr w:type="spellStart"/>
            <w:proofErr w:type="gramEnd"/>
            <w:r w:rsidRPr="0085242C">
              <w:rPr>
                <w:rFonts w:cs="Times New Roman"/>
                <w:color w:val="333333"/>
                <w:sz w:val="20"/>
              </w:rPr>
              <w:t>withCount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('articles')-&gt;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get(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);</w:t>
            </w:r>
          </w:p>
          <w:p w14:paraId="623AA836" w14:textId="77777777" w:rsidR="00C27C36" w:rsidRPr="0085242C" w:rsidRDefault="00C27C36">
            <w:pPr>
              <w:spacing w:after="0" w:line="288" w:lineRule="auto"/>
              <w:rPr>
                <w:rFonts w:cs="Times New Roman"/>
              </w:rPr>
            </w:pPr>
          </w:p>
          <w:p w14:paraId="7F540478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return $this-&gt;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success(</w:t>
            </w:r>
            <w:proofErr w:type="gramEnd"/>
          </w:p>
          <w:p w14:paraId="553C732B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    $categories,</w:t>
            </w:r>
          </w:p>
          <w:p w14:paraId="0B1B10F7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    'Data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kategori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 xml:space="preserve">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berhasil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 xml:space="preserve">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diambil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'</w:t>
            </w:r>
          </w:p>
          <w:p w14:paraId="28668D21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);</w:t>
            </w:r>
          </w:p>
          <w:p w14:paraId="0140E3B7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>}</w:t>
            </w:r>
          </w:p>
        </w:tc>
      </w:tr>
    </w:tbl>
    <w:p w14:paraId="2B0B07A8" w14:textId="77777777" w:rsidR="00C27C36" w:rsidRPr="0085242C" w:rsidRDefault="00C27C36">
      <w:pPr>
        <w:rPr>
          <w:rFonts w:cs="Times New Roman"/>
        </w:rPr>
      </w:pPr>
    </w:p>
    <w:p w14:paraId="6131859E" w14:textId="77777777" w:rsidR="00C27C36" w:rsidRPr="0085242C" w:rsidRDefault="00000000">
      <w:pPr>
        <w:spacing w:after="80"/>
        <w:rPr>
          <w:rFonts w:cs="Times New Roman"/>
        </w:rPr>
      </w:pPr>
      <w:r w:rsidRPr="0085242C">
        <w:rPr>
          <w:rFonts w:cs="Times New Roman"/>
        </w:rPr>
        <w:t>Hasil JSON-</w:t>
      </w:r>
      <w:proofErr w:type="spellStart"/>
      <w:r w:rsidRPr="0085242C">
        <w:rPr>
          <w:rFonts w:cs="Times New Roman"/>
        </w:rPr>
        <w:t>nya</w:t>
      </w:r>
      <w:proofErr w:type="spellEnd"/>
      <w:r w:rsidRPr="0085242C">
        <w:rPr>
          <w:rFonts w:cs="Times New Roman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C27C36" w:rsidRPr="0085242C" w14:paraId="3519D1BB" w14:textId="77777777">
        <w:trPr>
          <w:jc w:val="center"/>
        </w:trPr>
        <w:tc>
          <w:tcPr>
            <w:tcW w:w="9406" w:type="dxa"/>
            <w:shd w:val="clear" w:color="auto" w:fill="F5F8E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DFEED4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>{</w:t>
            </w:r>
          </w:p>
          <w:p w14:paraId="00DA16E2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"success": true,</w:t>
            </w:r>
          </w:p>
          <w:p w14:paraId="49AC83BD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"message": "Data </w:t>
            </w:r>
            <w:proofErr w:type="spellStart"/>
            <w:r w:rsidRPr="0085242C">
              <w:rPr>
                <w:rFonts w:cs="Times New Roman"/>
                <w:color w:val="2D572D"/>
                <w:sz w:val="20"/>
              </w:rPr>
              <w:t>kategori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 xml:space="preserve"> </w:t>
            </w:r>
            <w:proofErr w:type="spellStart"/>
            <w:r w:rsidRPr="0085242C">
              <w:rPr>
                <w:rFonts w:cs="Times New Roman"/>
                <w:color w:val="2D572D"/>
                <w:sz w:val="20"/>
              </w:rPr>
              <w:t>berhasil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 xml:space="preserve"> </w:t>
            </w:r>
            <w:proofErr w:type="spellStart"/>
            <w:r w:rsidRPr="0085242C">
              <w:rPr>
                <w:rFonts w:cs="Times New Roman"/>
                <w:color w:val="2D572D"/>
                <w:sz w:val="20"/>
              </w:rPr>
              <w:t>diambil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>",</w:t>
            </w:r>
          </w:p>
          <w:p w14:paraId="7A46C6DE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"data": [</w:t>
            </w:r>
          </w:p>
          <w:p w14:paraId="08483CD2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{</w:t>
            </w:r>
          </w:p>
          <w:p w14:paraId="5651F5AA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"id": 1,</w:t>
            </w:r>
          </w:p>
          <w:p w14:paraId="214A6F80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"name": "</w:t>
            </w:r>
            <w:proofErr w:type="spellStart"/>
            <w:r w:rsidRPr="0085242C">
              <w:rPr>
                <w:rFonts w:cs="Times New Roman"/>
                <w:color w:val="2D572D"/>
                <w:sz w:val="20"/>
              </w:rPr>
              <w:t>Teknologi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>",</w:t>
            </w:r>
          </w:p>
          <w:p w14:paraId="3FA434D4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"slug": "</w:t>
            </w:r>
            <w:proofErr w:type="spellStart"/>
            <w:r w:rsidRPr="0085242C">
              <w:rPr>
                <w:rFonts w:cs="Times New Roman"/>
                <w:color w:val="2D572D"/>
                <w:sz w:val="20"/>
              </w:rPr>
              <w:t>teknologi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>",</w:t>
            </w:r>
          </w:p>
          <w:p w14:paraId="198B6CC1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"</w:t>
            </w:r>
            <w:proofErr w:type="spellStart"/>
            <w:proofErr w:type="gramStart"/>
            <w:r w:rsidRPr="0085242C">
              <w:rPr>
                <w:rFonts w:cs="Times New Roman"/>
                <w:color w:val="2D572D"/>
                <w:sz w:val="20"/>
              </w:rPr>
              <w:t>articles</w:t>
            </w:r>
            <w:proofErr w:type="gramEnd"/>
            <w:r w:rsidRPr="0085242C">
              <w:rPr>
                <w:rFonts w:cs="Times New Roman"/>
                <w:color w:val="2D572D"/>
                <w:sz w:val="20"/>
              </w:rPr>
              <w:t>_count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>": 15</w:t>
            </w:r>
          </w:p>
          <w:p w14:paraId="14D7E362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},</w:t>
            </w:r>
          </w:p>
          <w:p w14:paraId="393AF414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{</w:t>
            </w:r>
          </w:p>
          <w:p w14:paraId="25B27610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"id": 2,</w:t>
            </w:r>
          </w:p>
          <w:p w14:paraId="4A6812A3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"name": "Politik",</w:t>
            </w:r>
          </w:p>
          <w:p w14:paraId="159FD45B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"slug": "</w:t>
            </w:r>
            <w:proofErr w:type="spellStart"/>
            <w:r w:rsidRPr="0085242C">
              <w:rPr>
                <w:rFonts w:cs="Times New Roman"/>
                <w:color w:val="2D572D"/>
                <w:sz w:val="20"/>
              </w:rPr>
              <w:t>politik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>",</w:t>
            </w:r>
          </w:p>
          <w:p w14:paraId="2FA25212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"</w:t>
            </w:r>
            <w:proofErr w:type="spellStart"/>
            <w:proofErr w:type="gramStart"/>
            <w:r w:rsidRPr="0085242C">
              <w:rPr>
                <w:rFonts w:cs="Times New Roman"/>
                <w:color w:val="2D572D"/>
                <w:sz w:val="20"/>
              </w:rPr>
              <w:t>articles</w:t>
            </w:r>
            <w:proofErr w:type="gramEnd"/>
            <w:r w:rsidRPr="0085242C">
              <w:rPr>
                <w:rFonts w:cs="Times New Roman"/>
                <w:color w:val="2D572D"/>
                <w:sz w:val="20"/>
              </w:rPr>
              <w:t>_count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>": 8</w:t>
            </w:r>
          </w:p>
          <w:p w14:paraId="01333A0F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},</w:t>
            </w:r>
          </w:p>
          <w:p w14:paraId="254709CC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{</w:t>
            </w:r>
          </w:p>
          <w:p w14:paraId="314FA15E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"id": 3,</w:t>
            </w:r>
          </w:p>
          <w:p w14:paraId="56EE5259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"name": "</w:t>
            </w:r>
            <w:proofErr w:type="spellStart"/>
            <w:r w:rsidRPr="0085242C">
              <w:rPr>
                <w:rFonts w:cs="Times New Roman"/>
                <w:color w:val="2D572D"/>
                <w:sz w:val="20"/>
              </w:rPr>
              <w:t>Olahraga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>",</w:t>
            </w:r>
          </w:p>
          <w:p w14:paraId="0FDA1590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"slug": "</w:t>
            </w:r>
            <w:proofErr w:type="spellStart"/>
            <w:r w:rsidRPr="0085242C">
              <w:rPr>
                <w:rFonts w:cs="Times New Roman"/>
                <w:color w:val="2D572D"/>
                <w:sz w:val="20"/>
              </w:rPr>
              <w:t>olahraga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>",</w:t>
            </w:r>
          </w:p>
          <w:p w14:paraId="3C79DC6D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"</w:t>
            </w:r>
            <w:proofErr w:type="spellStart"/>
            <w:proofErr w:type="gramStart"/>
            <w:r w:rsidRPr="0085242C">
              <w:rPr>
                <w:rFonts w:cs="Times New Roman"/>
                <w:color w:val="2D572D"/>
                <w:sz w:val="20"/>
              </w:rPr>
              <w:t>articles</w:t>
            </w:r>
            <w:proofErr w:type="gramEnd"/>
            <w:r w:rsidRPr="0085242C">
              <w:rPr>
                <w:rFonts w:cs="Times New Roman"/>
                <w:color w:val="2D572D"/>
                <w:sz w:val="20"/>
              </w:rPr>
              <w:t>_count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>": 12</w:t>
            </w:r>
          </w:p>
          <w:p w14:paraId="2A0A1465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}</w:t>
            </w:r>
          </w:p>
          <w:p w14:paraId="5FBD3584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]</w:t>
            </w:r>
          </w:p>
          <w:p w14:paraId="78BAE616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>}</w:t>
            </w:r>
          </w:p>
        </w:tc>
      </w:tr>
    </w:tbl>
    <w:p w14:paraId="3A8FB09A" w14:textId="77777777" w:rsidR="00C27C36" w:rsidRPr="0085242C" w:rsidRDefault="00C27C36">
      <w:pPr>
        <w:rPr>
          <w:rFonts w:cs="Times New Roman"/>
        </w:rPr>
      </w:pPr>
    </w:p>
    <w:p w14:paraId="3576CA3B" w14:textId="4A48039C" w:rsidR="00C27C36" w:rsidRPr="0085242C" w:rsidRDefault="00000000">
      <w:pPr>
        <w:rPr>
          <w:rFonts w:cs="Times New Roman"/>
        </w:rPr>
      </w:pPr>
      <w:r w:rsidRPr="0085242C">
        <w:rPr>
          <w:rFonts w:cs="Times New Roman"/>
        </w:rPr>
        <w:lastRenderedPageBreak/>
        <w:t xml:space="preserve">Kode di </w:t>
      </w:r>
      <w:proofErr w:type="spellStart"/>
      <w:r w:rsidRPr="0085242C">
        <w:rPr>
          <w:rFonts w:cs="Times New Roman"/>
        </w:rPr>
        <w:t>atas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hanya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terdiri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dari</w:t>
      </w:r>
      <w:proofErr w:type="spellEnd"/>
      <w:r w:rsidRPr="0085242C">
        <w:rPr>
          <w:rFonts w:cs="Times New Roman"/>
        </w:rPr>
        <w:t xml:space="preserve"> 2 baris </w:t>
      </w:r>
      <w:proofErr w:type="spellStart"/>
      <w:r w:rsidRPr="0085242C">
        <w:rPr>
          <w:rFonts w:cs="Times New Roman"/>
        </w:rPr>
        <w:t>ketika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menggunakan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withCount</w:t>
      </w:r>
      <w:proofErr w:type="spellEnd"/>
      <w:r w:rsidRPr="0085242C">
        <w:rPr>
          <w:rFonts w:cs="Times New Roman"/>
        </w:rPr>
        <w:t xml:space="preserve">(articles), Laravel </w:t>
      </w:r>
      <w:proofErr w:type="spellStart"/>
      <w:r w:rsidRPr="0085242C">
        <w:rPr>
          <w:rFonts w:cs="Times New Roman"/>
        </w:rPr>
        <w:t>secara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otomatis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menambahkan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kolom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articles_count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melalui</w:t>
      </w:r>
      <w:proofErr w:type="spellEnd"/>
      <w:r w:rsidRPr="0085242C">
        <w:rPr>
          <w:rFonts w:cs="Times New Roman"/>
        </w:rPr>
        <w:t xml:space="preserve"> query COUNT di database. Sangat </w:t>
      </w:r>
      <w:proofErr w:type="spellStart"/>
      <w:r w:rsidRPr="0085242C">
        <w:rPr>
          <w:rFonts w:cs="Times New Roman"/>
        </w:rPr>
        <w:t>efisien</w:t>
      </w:r>
      <w:proofErr w:type="spellEnd"/>
      <w:r w:rsidRPr="0085242C">
        <w:rPr>
          <w:rFonts w:cs="Times New Roman"/>
        </w:rPr>
        <w:t>.</w:t>
      </w:r>
    </w:p>
    <w:p w14:paraId="2938FB72" w14:textId="77777777" w:rsidR="00C27C36" w:rsidRPr="0085242C" w:rsidRDefault="00C27C36">
      <w:pPr>
        <w:rPr>
          <w:rFonts w:cs="Times New Roman"/>
        </w:rPr>
      </w:pPr>
    </w:p>
    <w:p w14:paraId="0A131F3B" w14:textId="77777777" w:rsidR="00C27C36" w:rsidRPr="0085242C" w:rsidRDefault="00000000">
      <w:pPr>
        <w:spacing w:after="80"/>
        <w:rPr>
          <w:rFonts w:cs="Times New Roman"/>
        </w:rPr>
      </w:pPr>
      <w:r w:rsidRPr="0085242C">
        <w:rPr>
          <w:rFonts w:cs="Times New Roman"/>
        </w:rPr>
        <w:t xml:space="preserve">Selain </w:t>
      </w:r>
      <w:proofErr w:type="spellStart"/>
      <w:r w:rsidRPr="0085242C">
        <w:rPr>
          <w:rFonts w:cs="Times New Roman"/>
        </w:rPr>
        <w:t>itu</w:t>
      </w:r>
      <w:proofErr w:type="spellEnd"/>
      <w:r w:rsidRPr="0085242C">
        <w:rPr>
          <w:rFonts w:cs="Times New Roman"/>
        </w:rPr>
        <w:t xml:space="preserve">, </w:t>
      </w:r>
      <w:proofErr w:type="spellStart"/>
      <w:r w:rsidRPr="0085242C">
        <w:rPr>
          <w:rFonts w:cs="Times New Roman"/>
        </w:rPr>
        <w:t>terdapat</w:t>
      </w:r>
      <w:proofErr w:type="spellEnd"/>
      <w:r w:rsidRPr="0085242C">
        <w:rPr>
          <w:rFonts w:cs="Times New Roman"/>
        </w:rPr>
        <w:t xml:space="preserve"> method </w:t>
      </w:r>
      <w:proofErr w:type="spellStart"/>
      <w:proofErr w:type="gramStart"/>
      <w:r w:rsidRPr="0085242C">
        <w:rPr>
          <w:rFonts w:cs="Times New Roman"/>
        </w:rPr>
        <w:t>articlesByCategory</w:t>
      </w:r>
      <w:proofErr w:type="spellEnd"/>
      <w:r w:rsidRPr="0085242C">
        <w:rPr>
          <w:rFonts w:cs="Times New Roman"/>
        </w:rPr>
        <w:t>(</w:t>
      </w:r>
      <w:proofErr w:type="gramEnd"/>
      <w:r w:rsidRPr="0085242C">
        <w:rPr>
          <w:rFonts w:cs="Times New Roman"/>
        </w:rPr>
        <w:t xml:space="preserve">) </w:t>
      </w:r>
      <w:proofErr w:type="spellStart"/>
      <w:r w:rsidRPr="0085242C">
        <w:rPr>
          <w:rFonts w:cs="Times New Roman"/>
        </w:rPr>
        <w:t>untuk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mengambil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artikel-artikel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dalam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satu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kategori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tertentu</w:t>
      </w:r>
      <w:proofErr w:type="spellEnd"/>
      <w:r w:rsidRPr="0085242C">
        <w:rPr>
          <w:rFonts w:cs="Times New Roman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C27C36" w:rsidRPr="0085242C" w14:paraId="1FB1FF38" w14:textId="77777777">
        <w:trPr>
          <w:jc w:val="center"/>
        </w:trPr>
        <w:tc>
          <w:tcPr>
            <w:tcW w:w="9406" w:type="dxa"/>
            <w:shd w:val="clear" w:color="auto" w:fill="F0F0F0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A1D39B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public function </w:t>
            </w:r>
            <w:proofErr w:type="spellStart"/>
            <w:proofErr w:type="gramStart"/>
            <w:r w:rsidRPr="0085242C">
              <w:rPr>
                <w:rFonts w:cs="Times New Roman"/>
                <w:color w:val="333333"/>
                <w:sz w:val="20"/>
              </w:rPr>
              <w:t>articlesByCategory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 xml:space="preserve">string $slug):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JsonResponse</w:t>
            </w:r>
            <w:proofErr w:type="spellEnd"/>
          </w:p>
          <w:p w14:paraId="4D3FAB7D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>{</w:t>
            </w:r>
          </w:p>
          <w:p w14:paraId="1EA2AD82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$category = 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Category::where(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'slug', $slug)-&gt;</w:t>
            </w:r>
            <w:proofErr w:type="spellStart"/>
            <w:proofErr w:type="gramStart"/>
            <w:r w:rsidRPr="0085242C">
              <w:rPr>
                <w:rFonts w:cs="Times New Roman"/>
                <w:color w:val="333333"/>
                <w:sz w:val="20"/>
              </w:rPr>
              <w:t>firstOrFail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);</w:t>
            </w:r>
          </w:p>
          <w:p w14:paraId="61E7188F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$articles = 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Article::with(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['user', 'tags'])</w:t>
            </w:r>
          </w:p>
          <w:p w14:paraId="79A618F6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    -&gt;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where(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'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category_id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', $category-&gt;id)</w:t>
            </w:r>
          </w:p>
          <w:p w14:paraId="74188E99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    -&gt;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where(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'status', 'published')</w:t>
            </w:r>
          </w:p>
          <w:p w14:paraId="6D237FE3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    -&gt;latest('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published_at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')</w:t>
            </w:r>
          </w:p>
          <w:p w14:paraId="05EE0E7F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    -&gt;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paginate(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10);</w:t>
            </w:r>
          </w:p>
          <w:p w14:paraId="18AEC853" w14:textId="77777777" w:rsidR="00C27C36" w:rsidRPr="0085242C" w:rsidRDefault="00C27C36">
            <w:pPr>
              <w:spacing w:after="0" w:line="288" w:lineRule="auto"/>
              <w:rPr>
                <w:rFonts w:cs="Times New Roman"/>
              </w:rPr>
            </w:pPr>
          </w:p>
          <w:p w14:paraId="0447D5BF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return $this-&gt;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success(</w:t>
            </w:r>
            <w:proofErr w:type="gramEnd"/>
          </w:p>
          <w:p w14:paraId="52DFBFB3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    $articles-&gt;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items(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),</w:t>
            </w:r>
          </w:p>
          <w:p w14:paraId="6CCA2285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    "Artikel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kategori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 xml:space="preserve"> {$category-&gt;name}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berhasil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 xml:space="preserve">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diambil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",</w:t>
            </w:r>
          </w:p>
          <w:p w14:paraId="219B491F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    200,</w:t>
            </w:r>
          </w:p>
          <w:p w14:paraId="5D50E707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    [</w:t>
            </w:r>
          </w:p>
          <w:p w14:paraId="03BBDD4D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        '</w:t>
            </w:r>
            <w:proofErr w:type="spellStart"/>
            <w:proofErr w:type="gramStart"/>
            <w:r w:rsidRPr="0085242C">
              <w:rPr>
                <w:rFonts w:cs="Times New Roman"/>
                <w:color w:val="333333"/>
                <w:sz w:val="20"/>
              </w:rPr>
              <w:t>current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_page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' =&gt; $articles-&gt;</w:t>
            </w:r>
            <w:proofErr w:type="spellStart"/>
            <w:proofErr w:type="gramStart"/>
            <w:r w:rsidRPr="0085242C">
              <w:rPr>
                <w:rFonts w:cs="Times New Roman"/>
                <w:color w:val="333333"/>
                <w:sz w:val="20"/>
              </w:rPr>
              <w:t>currentPage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),</w:t>
            </w:r>
          </w:p>
          <w:p w14:paraId="592579B6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        'total'        =&gt; $articles-&gt;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total(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),</w:t>
            </w:r>
          </w:p>
          <w:p w14:paraId="0DBB1170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        '</w:t>
            </w:r>
            <w:proofErr w:type="spellStart"/>
            <w:proofErr w:type="gramStart"/>
            <w:r w:rsidRPr="0085242C">
              <w:rPr>
                <w:rFonts w:cs="Times New Roman"/>
                <w:color w:val="333333"/>
                <w:sz w:val="20"/>
              </w:rPr>
              <w:t>per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_page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'     =&gt; $articles-&gt;</w:t>
            </w:r>
            <w:proofErr w:type="spellStart"/>
            <w:proofErr w:type="gramStart"/>
            <w:r w:rsidRPr="0085242C">
              <w:rPr>
                <w:rFonts w:cs="Times New Roman"/>
                <w:color w:val="333333"/>
                <w:sz w:val="20"/>
              </w:rPr>
              <w:t>perPage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),</w:t>
            </w:r>
          </w:p>
          <w:p w14:paraId="5C98B2C1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        '</w:t>
            </w:r>
            <w:proofErr w:type="spellStart"/>
            <w:proofErr w:type="gramStart"/>
            <w:r w:rsidRPr="0085242C">
              <w:rPr>
                <w:rFonts w:cs="Times New Roman"/>
                <w:color w:val="333333"/>
                <w:sz w:val="20"/>
              </w:rPr>
              <w:t>last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_page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'    =&gt; $articles-&gt;</w:t>
            </w:r>
            <w:proofErr w:type="spellStart"/>
            <w:proofErr w:type="gramStart"/>
            <w:r w:rsidRPr="0085242C">
              <w:rPr>
                <w:rFonts w:cs="Times New Roman"/>
                <w:color w:val="333333"/>
                <w:sz w:val="20"/>
              </w:rPr>
              <w:t>lastPage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),</w:t>
            </w:r>
          </w:p>
          <w:p w14:paraId="690E7160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    ]</w:t>
            </w:r>
          </w:p>
          <w:p w14:paraId="6A2052DA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);</w:t>
            </w:r>
          </w:p>
          <w:p w14:paraId="7517735F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>}</w:t>
            </w:r>
          </w:p>
        </w:tc>
      </w:tr>
    </w:tbl>
    <w:p w14:paraId="0A98DCFE" w14:textId="47BF5B40" w:rsidR="00C27C36" w:rsidRPr="0085242C" w:rsidRDefault="00000000">
      <w:pPr>
        <w:pStyle w:val="Heading2"/>
        <w:rPr>
          <w:rFonts w:ascii="Times New Roman" w:hAnsi="Times New Roman" w:cs="Times New Roman"/>
        </w:rPr>
      </w:pPr>
      <w:r w:rsidRPr="0085242C">
        <w:rPr>
          <w:rFonts w:ascii="Times New Roman" w:hAnsi="Times New Roman" w:cs="Times New Roman"/>
          <w:color w:val="1A1A2E"/>
        </w:rPr>
        <w:t xml:space="preserve">3.4 Studi Kasus 3 API </w:t>
      </w:r>
      <w:proofErr w:type="spellStart"/>
      <w:r w:rsidRPr="0085242C">
        <w:rPr>
          <w:rFonts w:ascii="Times New Roman" w:hAnsi="Times New Roman" w:cs="Times New Roman"/>
          <w:color w:val="1A1A2E"/>
        </w:rPr>
        <w:t>Komentar</w:t>
      </w:r>
      <w:proofErr w:type="spellEnd"/>
    </w:p>
    <w:p w14:paraId="2562A0FE" w14:textId="77777777" w:rsidR="00C27C36" w:rsidRPr="0085242C" w:rsidRDefault="00000000">
      <w:pPr>
        <w:spacing w:after="80"/>
        <w:rPr>
          <w:rFonts w:cs="Times New Roman"/>
        </w:rPr>
      </w:pPr>
      <w:r w:rsidRPr="0085242C">
        <w:rPr>
          <w:rFonts w:cs="Times New Roman"/>
        </w:rPr>
        <w:t xml:space="preserve">Dalam </w:t>
      </w:r>
      <w:proofErr w:type="spellStart"/>
      <w:r w:rsidRPr="0085242C">
        <w:rPr>
          <w:rFonts w:cs="Times New Roman"/>
        </w:rPr>
        <w:t>sistem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ini</w:t>
      </w:r>
      <w:proofErr w:type="spellEnd"/>
      <w:r w:rsidRPr="0085242C">
        <w:rPr>
          <w:rFonts w:cs="Times New Roman"/>
        </w:rPr>
        <w:t xml:space="preserve">, </w:t>
      </w:r>
      <w:proofErr w:type="spellStart"/>
      <w:r w:rsidRPr="0085242C">
        <w:rPr>
          <w:rFonts w:cs="Times New Roman"/>
        </w:rPr>
        <w:t>komentar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memiliki</w:t>
      </w:r>
      <w:proofErr w:type="spellEnd"/>
      <w:r w:rsidRPr="0085242C">
        <w:rPr>
          <w:rFonts w:cs="Times New Roman"/>
        </w:rPr>
        <w:t xml:space="preserve"> status: pending (</w:t>
      </w:r>
      <w:proofErr w:type="spellStart"/>
      <w:r w:rsidRPr="0085242C">
        <w:rPr>
          <w:rFonts w:cs="Times New Roman"/>
        </w:rPr>
        <w:t>menunggu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persetujuan</w:t>
      </w:r>
      <w:proofErr w:type="spellEnd"/>
      <w:r w:rsidRPr="0085242C">
        <w:rPr>
          <w:rFonts w:cs="Times New Roman"/>
        </w:rPr>
        <w:t>), approved (</w:t>
      </w:r>
      <w:proofErr w:type="spellStart"/>
      <w:r w:rsidRPr="0085242C">
        <w:rPr>
          <w:rFonts w:cs="Times New Roman"/>
        </w:rPr>
        <w:t>disetujui</w:t>
      </w:r>
      <w:proofErr w:type="spellEnd"/>
      <w:r w:rsidRPr="0085242C">
        <w:rPr>
          <w:rFonts w:cs="Times New Roman"/>
        </w:rPr>
        <w:t xml:space="preserve">), </w:t>
      </w:r>
      <w:proofErr w:type="spellStart"/>
      <w:r w:rsidRPr="0085242C">
        <w:rPr>
          <w:rFonts w:cs="Times New Roman"/>
        </w:rPr>
        <w:t>atau</w:t>
      </w:r>
      <w:proofErr w:type="spellEnd"/>
      <w:r w:rsidRPr="0085242C">
        <w:rPr>
          <w:rFonts w:cs="Times New Roman"/>
        </w:rPr>
        <w:t xml:space="preserve"> rejected (</w:t>
      </w:r>
      <w:proofErr w:type="spellStart"/>
      <w:r w:rsidRPr="0085242C">
        <w:rPr>
          <w:rFonts w:cs="Times New Roman"/>
        </w:rPr>
        <w:t>ditolak</w:t>
      </w:r>
      <w:proofErr w:type="spellEnd"/>
      <w:r w:rsidRPr="0085242C">
        <w:rPr>
          <w:rFonts w:cs="Times New Roman"/>
        </w:rPr>
        <w:t xml:space="preserve">). </w:t>
      </w:r>
      <w:proofErr w:type="spellStart"/>
      <w:r w:rsidRPr="0085242C">
        <w:rPr>
          <w:rFonts w:cs="Times New Roman"/>
        </w:rPr>
        <w:t>Pengguna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biasa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hanya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dapat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melihat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komentar</w:t>
      </w:r>
      <w:proofErr w:type="spellEnd"/>
      <w:r w:rsidRPr="0085242C">
        <w:rPr>
          <w:rFonts w:cs="Times New Roman"/>
        </w:rPr>
        <w:t xml:space="preserve"> yang </w:t>
      </w:r>
      <w:proofErr w:type="spellStart"/>
      <w:r w:rsidRPr="0085242C">
        <w:rPr>
          <w:rFonts w:cs="Times New Roman"/>
        </w:rPr>
        <w:t>berstatus</w:t>
      </w:r>
      <w:proofErr w:type="spellEnd"/>
      <w:r w:rsidRPr="0085242C">
        <w:rPr>
          <w:rFonts w:cs="Times New Roman"/>
        </w:rPr>
        <w:t xml:space="preserve"> approved. Admin </w:t>
      </w:r>
      <w:proofErr w:type="spellStart"/>
      <w:r w:rsidRPr="0085242C">
        <w:rPr>
          <w:rFonts w:cs="Times New Roman"/>
        </w:rPr>
        <w:t>dapat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menyetujui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komentar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melalui</w:t>
      </w:r>
      <w:proofErr w:type="spellEnd"/>
      <w:r w:rsidRPr="0085242C">
        <w:rPr>
          <w:rFonts w:cs="Times New Roman"/>
        </w:rPr>
        <w:t xml:space="preserve"> endpoint </w:t>
      </w:r>
      <w:proofErr w:type="spellStart"/>
      <w:r w:rsidRPr="0085242C">
        <w:rPr>
          <w:rFonts w:cs="Times New Roman"/>
        </w:rPr>
        <w:t>terpisah</w:t>
      </w:r>
      <w:proofErr w:type="spellEnd"/>
      <w:r w:rsidRPr="0085242C">
        <w:rPr>
          <w:rFonts w:cs="Times New Roman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C27C36" w:rsidRPr="0085242C" w14:paraId="4D91ADBB" w14:textId="77777777">
        <w:trPr>
          <w:jc w:val="center"/>
        </w:trPr>
        <w:tc>
          <w:tcPr>
            <w:tcW w:w="9406" w:type="dxa"/>
            <w:shd w:val="clear" w:color="auto" w:fill="F0F0F0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C6E3E6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// Ambil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komentar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 xml:space="preserve">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publik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 xml:space="preserve"> (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hanya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 xml:space="preserve"> yang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sudah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 xml:space="preserve">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disetujui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)</w:t>
            </w:r>
          </w:p>
          <w:p w14:paraId="1021CE2B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public function 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index(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string $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articleId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 xml:space="preserve">):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JsonResponse</w:t>
            </w:r>
            <w:proofErr w:type="spellEnd"/>
          </w:p>
          <w:p w14:paraId="7BEEF267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>{</w:t>
            </w:r>
          </w:p>
          <w:p w14:paraId="18D64EC2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$comments = 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Comment::where(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'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article_id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', $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articleId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)</w:t>
            </w:r>
          </w:p>
          <w:p w14:paraId="70982D55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    -&gt;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where(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'status', 'approved')</w:t>
            </w:r>
          </w:p>
          <w:p w14:paraId="19101350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    -&gt;with('user')</w:t>
            </w:r>
          </w:p>
          <w:p w14:paraId="18C19A3D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    -&gt;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latest(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)</w:t>
            </w:r>
          </w:p>
          <w:p w14:paraId="5646D626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    -&gt;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get(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);</w:t>
            </w:r>
          </w:p>
          <w:p w14:paraId="76924E49" w14:textId="77777777" w:rsidR="00C27C36" w:rsidRPr="0085242C" w:rsidRDefault="00C27C36">
            <w:pPr>
              <w:spacing w:after="0" w:line="288" w:lineRule="auto"/>
              <w:rPr>
                <w:rFonts w:cs="Times New Roman"/>
              </w:rPr>
            </w:pPr>
          </w:p>
          <w:p w14:paraId="65D24898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lastRenderedPageBreak/>
              <w:t xml:space="preserve">    return $this-&gt;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success(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$comments, '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Komentar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 xml:space="preserve">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berhasil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 xml:space="preserve">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diambil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');</w:t>
            </w:r>
          </w:p>
          <w:p w14:paraId="4F37D5A5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>}</w:t>
            </w:r>
          </w:p>
          <w:p w14:paraId="2C0C0065" w14:textId="77777777" w:rsidR="00C27C36" w:rsidRPr="0085242C" w:rsidRDefault="00C27C36">
            <w:pPr>
              <w:spacing w:after="0" w:line="288" w:lineRule="auto"/>
              <w:rPr>
                <w:rFonts w:cs="Times New Roman"/>
              </w:rPr>
            </w:pPr>
          </w:p>
          <w:p w14:paraId="6377FA48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//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Tambah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 xml:space="preserve">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komentar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 xml:space="preserve"> (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langsung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 xml:space="preserve"> status pending)</w:t>
            </w:r>
          </w:p>
          <w:p w14:paraId="0CC982F6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public function 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store(</w:t>
            </w:r>
            <w:proofErr w:type="spellStart"/>
            <w:proofErr w:type="gramEnd"/>
            <w:r w:rsidRPr="0085242C">
              <w:rPr>
                <w:rFonts w:cs="Times New Roman"/>
                <w:color w:val="333333"/>
                <w:sz w:val="20"/>
              </w:rPr>
              <w:t>StoreCommentRequest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 xml:space="preserve"> $request):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JsonResponse</w:t>
            </w:r>
            <w:proofErr w:type="spellEnd"/>
          </w:p>
          <w:p w14:paraId="29B1D2F0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>{</w:t>
            </w:r>
          </w:p>
          <w:p w14:paraId="25F6042D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$data = $request-&gt;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validated(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);</w:t>
            </w:r>
          </w:p>
          <w:p w14:paraId="6A0AF4A8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$data['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user_id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'] = $request-&gt;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user(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)-&gt;id;</w:t>
            </w:r>
          </w:p>
          <w:p w14:paraId="4158C7B8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$data['status'] = 'pending';</w:t>
            </w:r>
          </w:p>
          <w:p w14:paraId="05F2ACE6" w14:textId="77777777" w:rsidR="00C27C36" w:rsidRPr="0085242C" w:rsidRDefault="00C27C36">
            <w:pPr>
              <w:spacing w:after="0" w:line="288" w:lineRule="auto"/>
              <w:rPr>
                <w:rFonts w:cs="Times New Roman"/>
              </w:rPr>
            </w:pPr>
          </w:p>
          <w:p w14:paraId="49DF98DE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$comment = 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Comment::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create($data);</w:t>
            </w:r>
          </w:p>
          <w:p w14:paraId="21F86806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$comment-&gt;load('user');</w:t>
            </w:r>
          </w:p>
          <w:p w14:paraId="51BB6CD2" w14:textId="77777777" w:rsidR="00C27C36" w:rsidRPr="0085242C" w:rsidRDefault="00C27C36">
            <w:pPr>
              <w:spacing w:after="0" w:line="288" w:lineRule="auto"/>
              <w:rPr>
                <w:rFonts w:cs="Times New Roman"/>
              </w:rPr>
            </w:pPr>
          </w:p>
          <w:p w14:paraId="1E4A8870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return $this-&gt;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success(</w:t>
            </w:r>
            <w:proofErr w:type="gramEnd"/>
          </w:p>
          <w:p w14:paraId="2C60E37E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    $comment,</w:t>
            </w:r>
          </w:p>
          <w:p w14:paraId="1C041219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    '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Komentar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 xml:space="preserve">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berhasil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 xml:space="preserve">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ditambahkan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 xml:space="preserve"> (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menunggu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 xml:space="preserve"> approve)',</w:t>
            </w:r>
          </w:p>
          <w:p w14:paraId="6336FAD5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    201</w:t>
            </w:r>
          </w:p>
          <w:p w14:paraId="4F41AE98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);</w:t>
            </w:r>
          </w:p>
          <w:p w14:paraId="25D3E8AB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>}</w:t>
            </w:r>
          </w:p>
        </w:tc>
      </w:tr>
    </w:tbl>
    <w:p w14:paraId="68C2AEF4" w14:textId="77777777" w:rsidR="00C27C36" w:rsidRPr="0085242C" w:rsidRDefault="00C27C36">
      <w:pPr>
        <w:rPr>
          <w:rFonts w:cs="Times New Roman"/>
        </w:rPr>
      </w:pPr>
    </w:p>
    <w:p w14:paraId="0FBEC68C" w14:textId="77777777" w:rsidR="00C27C36" w:rsidRPr="0085242C" w:rsidRDefault="00000000">
      <w:pPr>
        <w:spacing w:after="80"/>
        <w:rPr>
          <w:rFonts w:cs="Times New Roman"/>
        </w:rPr>
      </w:pPr>
      <w:r w:rsidRPr="0085242C">
        <w:rPr>
          <w:rFonts w:cs="Times New Roman"/>
        </w:rPr>
        <w:t xml:space="preserve">Hasil JSON </w:t>
      </w:r>
      <w:proofErr w:type="spellStart"/>
      <w:r w:rsidRPr="0085242C">
        <w:rPr>
          <w:rFonts w:cs="Times New Roman"/>
        </w:rPr>
        <w:t>komentar</w:t>
      </w:r>
      <w:proofErr w:type="spellEnd"/>
      <w:r w:rsidRPr="0085242C">
        <w:rPr>
          <w:rFonts w:cs="Times New Roman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C27C36" w:rsidRPr="0085242C" w14:paraId="5607EE53" w14:textId="77777777">
        <w:trPr>
          <w:jc w:val="center"/>
        </w:trPr>
        <w:tc>
          <w:tcPr>
            <w:tcW w:w="9406" w:type="dxa"/>
            <w:shd w:val="clear" w:color="auto" w:fill="F5F8E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D39EA9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>{</w:t>
            </w:r>
          </w:p>
          <w:p w14:paraId="657A7CE7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"success": true,</w:t>
            </w:r>
          </w:p>
          <w:p w14:paraId="27169D02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"message": "</w:t>
            </w:r>
            <w:proofErr w:type="spellStart"/>
            <w:r w:rsidRPr="0085242C">
              <w:rPr>
                <w:rFonts w:cs="Times New Roman"/>
                <w:color w:val="2D572D"/>
                <w:sz w:val="20"/>
              </w:rPr>
              <w:t>Komentar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 xml:space="preserve"> </w:t>
            </w:r>
            <w:proofErr w:type="spellStart"/>
            <w:r w:rsidRPr="0085242C">
              <w:rPr>
                <w:rFonts w:cs="Times New Roman"/>
                <w:color w:val="2D572D"/>
                <w:sz w:val="20"/>
              </w:rPr>
              <w:t>berhasil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 xml:space="preserve"> </w:t>
            </w:r>
            <w:proofErr w:type="spellStart"/>
            <w:r w:rsidRPr="0085242C">
              <w:rPr>
                <w:rFonts w:cs="Times New Roman"/>
                <w:color w:val="2D572D"/>
                <w:sz w:val="20"/>
              </w:rPr>
              <w:t>diambil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>",</w:t>
            </w:r>
          </w:p>
          <w:p w14:paraId="29922F91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"data": [</w:t>
            </w:r>
          </w:p>
          <w:p w14:paraId="68379F58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{</w:t>
            </w:r>
          </w:p>
          <w:p w14:paraId="38E8F2B9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"id": 1,</w:t>
            </w:r>
          </w:p>
          <w:p w14:paraId="5BB4716E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"content": "</w:t>
            </w:r>
            <w:proofErr w:type="spellStart"/>
            <w:r w:rsidRPr="0085242C">
              <w:rPr>
                <w:rFonts w:cs="Times New Roman"/>
                <w:color w:val="2D572D"/>
                <w:sz w:val="20"/>
              </w:rPr>
              <w:t>Artikelnya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 xml:space="preserve"> sangat </w:t>
            </w:r>
            <w:proofErr w:type="spellStart"/>
            <w:r w:rsidRPr="0085242C">
              <w:rPr>
                <w:rFonts w:cs="Times New Roman"/>
                <w:color w:val="2D572D"/>
                <w:sz w:val="20"/>
              </w:rPr>
              <w:t>bermanfaat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>!",</w:t>
            </w:r>
          </w:p>
          <w:p w14:paraId="34707B14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"status": "approved",</w:t>
            </w:r>
          </w:p>
          <w:p w14:paraId="5A2E7A3E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"</w:t>
            </w:r>
            <w:proofErr w:type="spellStart"/>
            <w:proofErr w:type="gramStart"/>
            <w:r w:rsidRPr="0085242C">
              <w:rPr>
                <w:rFonts w:cs="Times New Roman"/>
                <w:color w:val="2D572D"/>
                <w:sz w:val="20"/>
              </w:rPr>
              <w:t>created</w:t>
            </w:r>
            <w:proofErr w:type="gramEnd"/>
            <w:r w:rsidRPr="0085242C">
              <w:rPr>
                <w:rFonts w:cs="Times New Roman"/>
                <w:color w:val="2D572D"/>
                <w:sz w:val="20"/>
              </w:rPr>
              <w:t>_at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 xml:space="preserve">": "2 jam </w:t>
            </w:r>
            <w:proofErr w:type="spellStart"/>
            <w:r w:rsidRPr="0085242C">
              <w:rPr>
                <w:rFonts w:cs="Times New Roman"/>
                <w:color w:val="2D572D"/>
                <w:sz w:val="20"/>
              </w:rPr>
              <w:t>lalu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>",</w:t>
            </w:r>
          </w:p>
          <w:p w14:paraId="44147D68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"user": {</w:t>
            </w:r>
          </w:p>
          <w:p w14:paraId="611BD34C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    "id": 3,</w:t>
            </w:r>
          </w:p>
          <w:p w14:paraId="0386069F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    "name": "Budi Santoso",</w:t>
            </w:r>
          </w:p>
          <w:p w14:paraId="47B8A67A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    "avatar": null</w:t>
            </w:r>
          </w:p>
          <w:p w14:paraId="11D77050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}</w:t>
            </w:r>
          </w:p>
          <w:p w14:paraId="10FC6650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},</w:t>
            </w:r>
          </w:p>
          <w:p w14:paraId="3DEDB5D9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{</w:t>
            </w:r>
          </w:p>
          <w:p w14:paraId="636614CE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"id": 2,</w:t>
            </w:r>
          </w:p>
          <w:p w14:paraId="5E390DE8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"content": "</w:t>
            </w:r>
            <w:proofErr w:type="spellStart"/>
            <w:r w:rsidRPr="0085242C">
              <w:rPr>
                <w:rFonts w:cs="Times New Roman"/>
                <w:color w:val="2D572D"/>
                <w:sz w:val="20"/>
              </w:rPr>
              <w:t>Terima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 xml:space="preserve"> </w:t>
            </w:r>
            <w:proofErr w:type="spellStart"/>
            <w:r w:rsidRPr="0085242C">
              <w:rPr>
                <w:rFonts w:cs="Times New Roman"/>
                <w:color w:val="2D572D"/>
                <w:sz w:val="20"/>
              </w:rPr>
              <w:t>kasih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 xml:space="preserve">, </w:t>
            </w:r>
            <w:proofErr w:type="spellStart"/>
            <w:r w:rsidRPr="0085242C">
              <w:rPr>
                <w:rFonts w:cs="Times New Roman"/>
                <w:color w:val="2D572D"/>
                <w:sz w:val="20"/>
              </w:rPr>
              <w:t>ditunggu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 xml:space="preserve"> </w:t>
            </w:r>
            <w:proofErr w:type="spellStart"/>
            <w:r w:rsidRPr="0085242C">
              <w:rPr>
                <w:rFonts w:cs="Times New Roman"/>
                <w:color w:val="2D572D"/>
                <w:sz w:val="20"/>
              </w:rPr>
              <w:t>artikel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 xml:space="preserve"> </w:t>
            </w:r>
            <w:proofErr w:type="spellStart"/>
            <w:r w:rsidRPr="0085242C">
              <w:rPr>
                <w:rFonts w:cs="Times New Roman"/>
                <w:color w:val="2D572D"/>
                <w:sz w:val="20"/>
              </w:rPr>
              <w:t>selanjutnya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>.",</w:t>
            </w:r>
          </w:p>
          <w:p w14:paraId="4DD76CC6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"status": "approved",</w:t>
            </w:r>
          </w:p>
          <w:p w14:paraId="5C74CC8F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"</w:t>
            </w:r>
            <w:proofErr w:type="spellStart"/>
            <w:proofErr w:type="gramStart"/>
            <w:r w:rsidRPr="0085242C">
              <w:rPr>
                <w:rFonts w:cs="Times New Roman"/>
                <w:color w:val="2D572D"/>
                <w:sz w:val="20"/>
              </w:rPr>
              <w:t>created</w:t>
            </w:r>
            <w:proofErr w:type="gramEnd"/>
            <w:r w:rsidRPr="0085242C">
              <w:rPr>
                <w:rFonts w:cs="Times New Roman"/>
                <w:color w:val="2D572D"/>
                <w:sz w:val="20"/>
              </w:rPr>
              <w:t>_at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 xml:space="preserve">": "1 jam </w:t>
            </w:r>
            <w:proofErr w:type="spellStart"/>
            <w:r w:rsidRPr="0085242C">
              <w:rPr>
                <w:rFonts w:cs="Times New Roman"/>
                <w:color w:val="2D572D"/>
                <w:sz w:val="20"/>
              </w:rPr>
              <w:t>lalu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>",</w:t>
            </w:r>
          </w:p>
          <w:p w14:paraId="07D8619E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"user": {</w:t>
            </w:r>
          </w:p>
          <w:p w14:paraId="1325B1CF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    "id": 5,</w:t>
            </w:r>
          </w:p>
          <w:p w14:paraId="282309A6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    "name": "Siti Rahmawati",</w:t>
            </w:r>
          </w:p>
          <w:p w14:paraId="6335E8AA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lastRenderedPageBreak/>
              <w:t xml:space="preserve">                "avatar": null</w:t>
            </w:r>
          </w:p>
          <w:p w14:paraId="262BA6EA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}</w:t>
            </w:r>
          </w:p>
          <w:p w14:paraId="73AF1AB9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}</w:t>
            </w:r>
          </w:p>
          <w:p w14:paraId="1FA1227F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]</w:t>
            </w:r>
          </w:p>
          <w:p w14:paraId="03B51C36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>}</w:t>
            </w:r>
          </w:p>
        </w:tc>
      </w:tr>
    </w:tbl>
    <w:p w14:paraId="094ED486" w14:textId="77777777" w:rsidR="00C27C36" w:rsidRPr="0085242C" w:rsidRDefault="00C27C36">
      <w:pPr>
        <w:rPr>
          <w:rFonts w:cs="Times New Roman"/>
        </w:rPr>
      </w:pPr>
    </w:p>
    <w:p w14:paraId="303BE183" w14:textId="131C8F74" w:rsidR="00C27C36" w:rsidRPr="0085242C" w:rsidRDefault="00000000">
      <w:pPr>
        <w:rPr>
          <w:rFonts w:cs="Times New Roman"/>
        </w:rPr>
      </w:pPr>
      <w:proofErr w:type="spellStart"/>
      <w:r w:rsidRPr="0085242C">
        <w:rPr>
          <w:rFonts w:cs="Times New Roman"/>
        </w:rPr>
        <w:t>Dengan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menggunakan</w:t>
      </w:r>
      <w:proofErr w:type="spellEnd"/>
      <w:r w:rsidRPr="0085242C">
        <w:rPr>
          <w:rFonts w:cs="Times New Roman"/>
        </w:rPr>
        <w:t xml:space="preserve"> with(user) pada query </w:t>
      </w:r>
      <w:proofErr w:type="spellStart"/>
      <w:r w:rsidRPr="0085242C">
        <w:rPr>
          <w:rFonts w:cs="Times New Roman"/>
        </w:rPr>
        <w:t>komentar</w:t>
      </w:r>
      <w:proofErr w:type="spellEnd"/>
      <w:r w:rsidRPr="0085242C">
        <w:rPr>
          <w:rFonts w:cs="Times New Roman"/>
        </w:rPr>
        <w:t xml:space="preserve">, Laravel </w:t>
      </w:r>
      <w:proofErr w:type="spellStart"/>
      <w:r w:rsidRPr="0085242C">
        <w:rPr>
          <w:rFonts w:cs="Times New Roman"/>
        </w:rPr>
        <w:t>akan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mengambil</w:t>
      </w:r>
      <w:proofErr w:type="spellEnd"/>
      <w:r w:rsidRPr="0085242C">
        <w:rPr>
          <w:rFonts w:cs="Times New Roman"/>
        </w:rPr>
        <w:t xml:space="preserve"> nama, email, dan avatar </w:t>
      </w:r>
      <w:proofErr w:type="spellStart"/>
      <w:r w:rsidRPr="0085242C">
        <w:rPr>
          <w:rFonts w:cs="Times New Roman"/>
        </w:rPr>
        <w:t>dari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pengguna</w:t>
      </w:r>
      <w:proofErr w:type="spellEnd"/>
      <w:r w:rsidRPr="0085242C">
        <w:rPr>
          <w:rFonts w:cs="Times New Roman"/>
        </w:rPr>
        <w:t xml:space="preserve"> yang </w:t>
      </w:r>
      <w:proofErr w:type="spellStart"/>
      <w:r w:rsidRPr="0085242C">
        <w:rPr>
          <w:rFonts w:cs="Times New Roman"/>
        </w:rPr>
        <w:t>menulis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komentar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semuanya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dalam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satu</w:t>
      </w:r>
      <w:proofErr w:type="spellEnd"/>
      <w:r w:rsidRPr="0085242C">
        <w:rPr>
          <w:rFonts w:cs="Times New Roman"/>
        </w:rPr>
        <w:t xml:space="preserve"> query. Tidak </w:t>
      </w:r>
      <w:proofErr w:type="spellStart"/>
      <w:r w:rsidRPr="0085242C">
        <w:rPr>
          <w:rFonts w:cs="Times New Roman"/>
        </w:rPr>
        <w:t>perlu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melakukan</w:t>
      </w:r>
      <w:proofErr w:type="spellEnd"/>
      <w:r w:rsidRPr="0085242C">
        <w:rPr>
          <w:rFonts w:cs="Times New Roman"/>
        </w:rPr>
        <w:t xml:space="preserve"> looping manual </w:t>
      </w:r>
      <w:proofErr w:type="spellStart"/>
      <w:r w:rsidRPr="0085242C">
        <w:rPr>
          <w:rFonts w:cs="Times New Roman"/>
        </w:rPr>
        <w:t>atau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menulis</w:t>
      </w:r>
      <w:proofErr w:type="spellEnd"/>
      <w:r w:rsidRPr="0085242C">
        <w:rPr>
          <w:rFonts w:cs="Times New Roman"/>
        </w:rPr>
        <w:t xml:space="preserve"> JOIN.</w:t>
      </w:r>
    </w:p>
    <w:p w14:paraId="04472759" w14:textId="77777777" w:rsidR="00C27C36" w:rsidRPr="0085242C" w:rsidRDefault="00C27C36">
      <w:pPr>
        <w:rPr>
          <w:rFonts w:cs="Times New Roman"/>
        </w:rPr>
      </w:pPr>
    </w:p>
    <w:p w14:paraId="38BD431F" w14:textId="77777777" w:rsidR="00C27C36" w:rsidRPr="0085242C" w:rsidRDefault="00000000">
      <w:pPr>
        <w:spacing w:after="80"/>
        <w:rPr>
          <w:rFonts w:cs="Times New Roman"/>
        </w:rPr>
      </w:pPr>
      <w:proofErr w:type="spellStart"/>
      <w:r w:rsidRPr="0085242C">
        <w:rPr>
          <w:rFonts w:cs="Times New Roman"/>
        </w:rPr>
        <w:t>Sementara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itu</w:t>
      </w:r>
      <w:proofErr w:type="spellEnd"/>
      <w:r w:rsidRPr="0085242C">
        <w:rPr>
          <w:rFonts w:cs="Times New Roman"/>
        </w:rPr>
        <w:t xml:space="preserve">, </w:t>
      </w:r>
      <w:proofErr w:type="spellStart"/>
      <w:r w:rsidRPr="0085242C">
        <w:rPr>
          <w:rFonts w:cs="Times New Roman"/>
        </w:rPr>
        <w:t>terdapat</w:t>
      </w:r>
      <w:proofErr w:type="spellEnd"/>
      <w:r w:rsidRPr="0085242C">
        <w:rPr>
          <w:rFonts w:cs="Times New Roman"/>
        </w:rPr>
        <w:t xml:space="preserve"> endpoint </w:t>
      </w:r>
      <w:proofErr w:type="spellStart"/>
      <w:r w:rsidRPr="0085242C">
        <w:rPr>
          <w:rFonts w:cs="Times New Roman"/>
        </w:rPr>
        <w:t>khusus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untuk</w:t>
      </w:r>
      <w:proofErr w:type="spellEnd"/>
      <w:r w:rsidRPr="0085242C">
        <w:rPr>
          <w:rFonts w:cs="Times New Roman"/>
        </w:rPr>
        <w:t xml:space="preserve"> admin guna </w:t>
      </w:r>
      <w:proofErr w:type="spellStart"/>
      <w:r w:rsidRPr="0085242C">
        <w:rPr>
          <w:rFonts w:cs="Times New Roman"/>
        </w:rPr>
        <w:t>melihat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seluruh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komentar</w:t>
      </w:r>
      <w:proofErr w:type="spellEnd"/>
      <w:r w:rsidRPr="0085242C">
        <w:rPr>
          <w:rFonts w:cs="Times New Roman"/>
        </w:rPr>
        <w:t xml:space="preserve"> (</w:t>
      </w:r>
      <w:proofErr w:type="spellStart"/>
      <w:r w:rsidRPr="0085242C">
        <w:rPr>
          <w:rFonts w:cs="Times New Roman"/>
        </w:rPr>
        <w:t>termasuk</w:t>
      </w:r>
      <w:proofErr w:type="spellEnd"/>
      <w:r w:rsidRPr="0085242C">
        <w:rPr>
          <w:rFonts w:cs="Times New Roman"/>
        </w:rPr>
        <w:t xml:space="preserve"> yang </w:t>
      </w:r>
      <w:proofErr w:type="spellStart"/>
      <w:r w:rsidRPr="0085242C">
        <w:rPr>
          <w:rFonts w:cs="Times New Roman"/>
        </w:rPr>
        <w:t>masih</w:t>
      </w:r>
      <w:proofErr w:type="spellEnd"/>
      <w:r w:rsidRPr="0085242C">
        <w:rPr>
          <w:rFonts w:cs="Times New Roman"/>
        </w:rPr>
        <w:t xml:space="preserve"> pending) dan </w:t>
      </w:r>
      <w:proofErr w:type="spellStart"/>
      <w:r w:rsidRPr="0085242C">
        <w:rPr>
          <w:rFonts w:cs="Times New Roman"/>
        </w:rPr>
        <w:t>menyetujui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komentar</w:t>
      </w:r>
      <w:proofErr w:type="spellEnd"/>
      <w:r w:rsidRPr="0085242C">
        <w:rPr>
          <w:rFonts w:cs="Times New Roman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C27C36" w:rsidRPr="0085242C" w14:paraId="028A9D5E" w14:textId="77777777">
        <w:trPr>
          <w:jc w:val="center"/>
        </w:trPr>
        <w:tc>
          <w:tcPr>
            <w:tcW w:w="9406" w:type="dxa"/>
            <w:shd w:val="clear" w:color="auto" w:fill="F0F0F0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C4C22B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//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Khusus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 xml:space="preserve"> admin: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lihat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 xml:space="preserve">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seluruh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 xml:space="preserve">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komentar</w:t>
            </w:r>
            <w:proofErr w:type="spellEnd"/>
          </w:p>
          <w:p w14:paraId="4A59D784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public function </w:t>
            </w:r>
            <w:proofErr w:type="spellStart"/>
            <w:proofErr w:type="gramStart"/>
            <w:r w:rsidRPr="0085242C">
              <w:rPr>
                <w:rFonts w:cs="Times New Roman"/>
                <w:color w:val="333333"/>
                <w:sz w:val="20"/>
              </w:rPr>
              <w:t>adminIndex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 xml:space="preserve">):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JsonResponse</w:t>
            </w:r>
            <w:proofErr w:type="spellEnd"/>
          </w:p>
          <w:p w14:paraId="73ADD25E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>{</w:t>
            </w:r>
          </w:p>
          <w:p w14:paraId="6E6C642B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$comments = 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Comment::with(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['article', 'user'])</w:t>
            </w:r>
          </w:p>
          <w:p w14:paraId="4F4BC7EC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    -&gt;latest()-&gt;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get(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);</w:t>
            </w:r>
          </w:p>
          <w:p w14:paraId="29417DC8" w14:textId="77777777" w:rsidR="00C27C36" w:rsidRPr="0085242C" w:rsidRDefault="00C27C36">
            <w:pPr>
              <w:spacing w:after="0" w:line="288" w:lineRule="auto"/>
              <w:rPr>
                <w:rFonts w:cs="Times New Roman"/>
              </w:rPr>
            </w:pPr>
          </w:p>
          <w:p w14:paraId="50831B5A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return $this-&gt;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success(</w:t>
            </w:r>
            <w:proofErr w:type="gramEnd"/>
          </w:p>
          <w:p w14:paraId="50BD204A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    $comments,</w:t>
            </w:r>
          </w:p>
          <w:p w14:paraId="028C9380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    '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Semua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 xml:space="preserve">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komentar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 xml:space="preserve">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berhasil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 xml:space="preserve">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diambil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'</w:t>
            </w:r>
          </w:p>
          <w:p w14:paraId="66033618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);</w:t>
            </w:r>
          </w:p>
          <w:p w14:paraId="243F1116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>}</w:t>
            </w:r>
          </w:p>
          <w:p w14:paraId="227F45B9" w14:textId="77777777" w:rsidR="00C27C36" w:rsidRPr="0085242C" w:rsidRDefault="00C27C36">
            <w:pPr>
              <w:spacing w:after="0" w:line="288" w:lineRule="auto"/>
              <w:rPr>
                <w:rFonts w:cs="Times New Roman"/>
              </w:rPr>
            </w:pPr>
          </w:p>
          <w:p w14:paraId="07A27DB0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//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Khusus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 xml:space="preserve"> admin: approve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komentar</w:t>
            </w:r>
            <w:proofErr w:type="spellEnd"/>
          </w:p>
          <w:p w14:paraId="7FBC743E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public function 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approve(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 xml:space="preserve">string $id):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JsonResponse</w:t>
            </w:r>
            <w:proofErr w:type="spellEnd"/>
          </w:p>
          <w:p w14:paraId="7BC46E46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>{</w:t>
            </w:r>
          </w:p>
          <w:p w14:paraId="39C76818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$comment = 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Comment::</w:t>
            </w:r>
            <w:proofErr w:type="spellStart"/>
            <w:proofErr w:type="gramEnd"/>
            <w:r w:rsidRPr="0085242C">
              <w:rPr>
                <w:rFonts w:cs="Times New Roman"/>
                <w:color w:val="333333"/>
                <w:sz w:val="20"/>
              </w:rPr>
              <w:t>findOrFail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($id);</w:t>
            </w:r>
          </w:p>
          <w:p w14:paraId="31F13384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$comment-&gt;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update(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['status' =&gt; 'approved']);</w:t>
            </w:r>
          </w:p>
          <w:p w14:paraId="0D521DC8" w14:textId="77777777" w:rsidR="00C27C36" w:rsidRPr="0085242C" w:rsidRDefault="00C27C36">
            <w:pPr>
              <w:spacing w:after="0" w:line="288" w:lineRule="auto"/>
              <w:rPr>
                <w:rFonts w:cs="Times New Roman"/>
              </w:rPr>
            </w:pPr>
          </w:p>
          <w:p w14:paraId="224D386E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return $this-&gt;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success(</w:t>
            </w:r>
            <w:proofErr w:type="gramEnd"/>
          </w:p>
          <w:p w14:paraId="077AA556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    $comment,</w:t>
            </w:r>
          </w:p>
          <w:p w14:paraId="072591C3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    '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Komentar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 xml:space="preserve">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berhasil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 xml:space="preserve">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diapprove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'</w:t>
            </w:r>
          </w:p>
          <w:p w14:paraId="47559E30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);</w:t>
            </w:r>
          </w:p>
          <w:p w14:paraId="3AA261B1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>}</w:t>
            </w:r>
          </w:p>
        </w:tc>
      </w:tr>
    </w:tbl>
    <w:p w14:paraId="1AC3DF5D" w14:textId="77777777" w:rsidR="00C27C36" w:rsidRPr="0085242C" w:rsidRDefault="00000000">
      <w:pPr>
        <w:rPr>
          <w:rFonts w:cs="Times New Roman"/>
        </w:rPr>
      </w:pPr>
      <w:r w:rsidRPr="0085242C">
        <w:rPr>
          <w:rFonts w:cs="Times New Roman"/>
        </w:rPr>
        <w:br w:type="page"/>
      </w:r>
    </w:p>
    <w:p w14:paraId="675CBFD0" w14:textId="77777777" w:rsidR="00C27C36" w:rsidRPr="0085242C" w:rsidRDefault="00000000">
      <w:pPr>
        <w:pStyle w:val="Heading2"/>
        <w:rPr>
          <w:rFonts w:ascii="Times New Roman" w:hAnsi="Times New Roman" w:cs="Times New Roman"/>
        </w:rPr>
      </w:pPr>
      <w:r w:rsidRPr="0085242C">
        <w:rPr>
          <w:rFonts w:ascii="Times New Roman" w:hAnsi="Times New Roman" w:cs="Times New Roman"/>
          <w:color w:val="1A1A2E"/>
        </w:rPr>
        <w:lastRenderedPageBreak/>
        <w:t xml:space="preserve">3.5 </w:t>
      </w:r>
      <w:proofErr w:type="spellStart"/>
      <w:r w:rsidRPr="0085242C">
        <w:rPr>
          <w:rFonts w:ascii="Times New Roman" w:hAnsi="Times New Roman" w:cs="Times New Roman"/>
          <w:color w:val="1A1A2E"/>
        </w:rPr>
        <w:t>Pengambilan</w:t>
      </w:r>
      <w:proofErr w:type="spellEnd"/>
      <w:r w:rsidRPr="0085242C">
        <w:rPr>
          <w:rFonts w:ascii="Times New Roman" w:hAnsi="Times New Roman" w:cs="Times New Roman"/>
          <w:color w:val="1A1A2E"/>
        </w:rPr>
        <w:t xml:space="preserve"> Data Antar Tabel (Eloquent Relationship)</w:t>
      </w:r>
    </w:p>
    <w:p w14:paraId="6C3774EA" w14:textId="77777777" w:rsidR="00C27C36" w:rsidRPr="0085242C" w:rsidRDefault="00000000">
      <w:pPr>
        <w:rPr>
          <w:rFonts w:cs="Times New Roman"/>
        </w:rPr>
      </w:pPr>
      <w:r w:rsidRPr="0085242C">
        <w:rPr>
          <w:rFonts w:cs="Times New Roman"/>
        </w:rPr>
        <w:t xml:space="preserve">Salah </w:t>
      </w:r>
      <w:proofErr w:type="spellStart"/>
      <w:r w:rsidRPr="0085242C">
        <w:rPr>
          <w:rFonts w:cs="Times New Roman"/>
        </w:rPr>
        <w:t>satu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keunggulan</w:t>
      </w:r>
      <w:proofErr w:type="spellEnd"/>
      <w:r w:rsidRPr="0085242C">
        <w:rPr>
          <w:rFonts w:cs="Times New Roman"/>
        </w:rPr>
        <w:t xml:space="preserve"> Laravel </w:t>
      </w:r>
      <w:proofErr w:type="spellStart"/>
      <w:r w:rsidRPr="0085242C">
        <w:rPr>
          <w:rFonts w:cs="Times New Roman"/>
        </w:rPr>
        <w:t>adalah</w:t>
      </w:r>
      <w:proofErr w:type="spellEnd"/>
      <w:r w:rsidRPr="0085242C">
        <w:rPr>
          <w:rFonts w:cs="Times New Roman"/>
        </w:rPr>
        <w:t xml:space="preserve"> Eloquent ORM. </w:t>
      </w:r>
      <w:proofErr w:type="spellStart"/>
      <w:r w:rsidRPr="0085242C">
        <w:rPr>
          <w:rFonts w:cs="Times New Roman"/>
        </w:rPr>
        <w:t>Dengan</w:t>
      </w:r>
      <w:proofErr w:type="spellEnd"/>
      <w:r w:rsidRPr="0085242C">
        <w:rPr>
          <w:rFonts w:cs="Times New Roman"/>
        </w:rPr>
        <w:t xml:space="preserve"> Eloquent, </w:t>
      </w:r>
      <w:proofErr w:type="spellStart"/>
      <w:r w:rsidRPr="0085242C">
        <w:rPr>
          <w:rFonts w:cs="Times New Roman"/>
        </w:rPr>
        <w:t>kita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dapat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mengambil</w:t>
      </w:r>
      <w:proofErr w:type="spellEnd"/>
      <w:r w:rsidRPr="0085242C">
        <w:rPr>
          <w:rFonts w:cs="Times New Roman"/>
        </w:rPr>
        <w:t xml:space="preserve"> data </w:t>
      </w:r>
      <w:proofErr w:type="spellStart"/>
      <w:r w:rsidRPr="0085242C">
        <w:rPr>
          <w:rFonts w:cs="Times New Roman"/>
        </w:rPr>
        <w:t>dari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beberapa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tabel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sekaligus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tanpa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perlu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menulis</w:t>
      </w:r>
      <w:proofErr w:type="spellEnd"/>
      <w:r w:rsidRPr="0085242C">
        <w:rPr>
          <w:rFonts w:cs="Times New Roman"/>
        </w:rPr>
        <w:t xml:space="preserve"> query JOIN </w:t>
      </w:r>
      <w:proofErr w:type="spellStart"/>
      <w:r w:rsidRPr="0085242C">
        <w:rPr>
          <w:rFonts w:cs="Times New Roman"/>
        </w:rPr>
        <w:t>secara</w:t>
      </w:r>
      <w:proofErr w:type="spellEnd"/>
      <w:r w:rsidRPr="0085242C">
        <w:rPr>
          <w:rFonts w:cs="Times New Roman"/>
        </w:rPr>
        <w:t xml:space="preserve"> manual. </w:t>
      </w:r>
      <w:proofErr w:type="spellStart"/>
      <w:r w:rsidRPr="0085242C">
        <w:rPr>
          <w:rFonts w:cs="Times New Roman"/>
        </w:rPr>
        <w:t>Cukup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menggunakan</w:t>
      </w:r>
      <w:proofErr w:type="spellEnd"/>
      <w:r w:rsidRPr="0085242C">
        <w:rPr>
          <w:rFonts w:cs="Times New Roman"/>
        </w:rPr>
        <w:t xml:space="preserve"> method </w:t>
      </w:r>
      <w:proofErr w:type="spellStart"/>
      <w:r w:rsidRPr="0085242C">
        <w:rPr>
          <w:rFonts w:cs="Times New Roman"/>
        </w:rPr>
        <w:t>relasi</w:t>
      </w:r>
      <w:proofErr w:type="spellEnd"/>
      <w:r w:rsidRPr="0085242C">
        <w:rPr>
          <w:rFonts w:cs="Times New Roman"/>
        </w:rPr>
        <w:t xml:space="preserve"> di model, dan Laravel </w:t>
      </w:r>
      <w:proofErr w:type="spellStart"/>
      <w:r w:rsidRPr="0085242C">
        <w:rPr>
          <w:rFonts w:cs="Times New Roman"/>
        </w:rPr>
        <w:t>akan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menangani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sisanya</w:t>
      </w:r>
      <w:proofErr w:type="spellEnd"/>
      <w:r w:rsidRPr="0085242C">
        <w:rPr>
          <w:rFonts w:cs="Times New Roman"/>
        </w:rPr>
        <w:t>.</w:t>
      </w:r>
    </w:p>
    <w:p w14:paraId="268D137F" w14:textId="77777777" w:rsidR="00C27C36" w:rsidRPr="0085242C" w:rsidRDefault="00C27C36">
      <w:pPr>
        <w:rPr>
          <w:rFonts w:cs="Times New Roman"/>
        </w:rPr>
      </w:pPr>
    </w:p>
    <w:p w14:paraId="0D31A490" w14:textId="77777777" w:rsidR="00C27C36" w:rsidRPr="0085242C" w:rsidRDefault="00000000">
      <w:pPr>
        <w:rPr>
          <w:rFonts w:cs="Times New Roman"/>
        </w:rPr>
      </w:pPr>
      <w:proofErr w:type="spellStart"/>
      <w:r w:rsidRPr="0085242C">
        <w:rPr>
          <w:rFonts w:cs="Times New Roman"/>
          <w:b/>
        </w:rPr>
        <w:t>Relasi</w:t>
      </w:r>
      <w:proofErr w:type="spellEnd"/>
      <w:r w:rsidRPr="0085242C">
        <w:rPr>
          <w:rFonts w:cs="Times New Roman"/>
          <w:b/>
        </w:rPr>
        <w:t xml:space="preserve"> 1: Article → Category (</w:t>
      </w:r>
      <w:proofErr w:type="spellStart"/>
      <w:r w:rsidRPr="0085242C">
        <w:rPr>
          <w:rFonts w:cs="Times New Roman"/>
          <w:b/>
        </w:rPr>
        <w:t>belongsTo</w:t>
      </w:r>
      <w:proofErr w:type="spellEnd"/>
      <w:r w:rsidRPr="0085242C">
        <w:rPr>
          <w:rFonts w:cs="Times New Roman"/>
          <w:b/>
        </w:rPr>
        <w:t>)</w:t>
      </w:r>
    </w:p>
    <w:p w14:paraId="4482EF58" w14:textId="77777777" w:rsidR="00C27C36" w:rsidRPr="0085242C" w:rsidRDefault="00000000">
      <w:pPr>
        <w:spacing w:after="80"/>
        <w:rPr>
          <w:rFonts w:cs="Times New Roman"/>
        </w:rPr>
      </w:pPr>
      <w:proofErr w:type="spellStart"/>
      <w:r w:rsidRPr="0085242C">
        <w:rPr>
          <w:rFonts w:cs="Times New Roman"/>
        </w:rPr>
        <w:t>Setiap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artikel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memiliki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satu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kategori</w:t>
      </w:r>
      <w:proofErr w:type="spellEnd"/>
      <w:r w:rsidRPr="0085242C">
        <w:rPr>
          <w:rFonts w:cs="Times New Roman"/>
        </w:rPr>
        <w:t xml:space="preserve">. </w:t>
      </w:r>
      <w:proofErr w:type="spellStart"/>
      <w:r w:rsidRPr="0085242C">
        <w:rPr>
          <w:rFonts w:cs="Times New Roman"/>
        </w:rPr>
        <w:t>Berikut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adalah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definisi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relasi</w:t>
      </w:r>
      <w:proofErr w:type="spellEnd"/>
      <w:r w:rsidRPr="0085242C">
        <w:rPr>
          <w:rFonts w:cs="Times New Roman"/>
        </w:rPr>
        <w:t xml:space="preserve"> di model Article: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C27C36" w:rsidRPr="0085242C" w14:paraId="1CF28EB4" w14:textId="77777777">
        <w:trPr>
          <w:jc w:val="center"/>
        </w:trPr>
        <w:tc>
          <w:tcPr>
            <w:tcW w:w="9406" w:type="dxa"/>
            <w:shd w:val="clear" w:color="auto" w:fill="F0F0F0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24E44C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>// Model Article</w:t>
            </w:r>
          </w:p>
          <w:p w14:paraId="185735F1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public function 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category(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)</w:t>
            </w:r>
          </w:p>
          <w:p w14:paraId="64BD1B9E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>{</w:t>
            </w:r>
          </w:p>
          <w:p w14:paraId="45D957A9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return $this-&gt;</w:t>
            </w:r>
            <w:proofErr w:type="spellStart"/>
            <w:proofErr w:type="gramStart"/>
            <w:r w:rsidRPr="0085242C">
              <w:rPr>
                <w:rFonts w:cs="Times New Roman"/>
                <w:color w:val="333333"/>
                <w:sz w:val="20"/>
              </w:rPr>
              <w:t>belongsTo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(Category::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class);</w:t>
            </w:r>
          </w:p>
          <w:p w14:paraId="3E04D160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>}</w:t>
            </w:r>
          </w:p>
          <w:p w14:paraId="59E127B1" w14:textId="77777777" w:rsidR="00C27C36" w:rsidRPr="0085242C" w:rsidRDefault="00C27C36">
            <w:pPr>
              <w:spacing w:after="0" w:line="288" w:lineRule="auto"/>
              <w:rPr>
                <w:rFonts w:cs="Times New Roman"/>
              </w:rPr>
            </w:pPr>
          </w:p>
          <w:p w14:paraId="2DBC86A5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// Cara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panggil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 xml:space="preserve"> di controller</w:t>
            </w:r>
          </w:p>
          <w:p w14:paraId="34863D83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$article = 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Article::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with('category')-&gt;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first(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);</w:t>
            </w:r>
          </w:p>
        </w:tc>
      </w:tr>
    </w:tbl>
    <w:p w14:paraId="20594724" w14:textId="77777777" w:rsidR="00C27C36" w:rsidRPr="0085242C" w:rsidRDefault="00C27C36">
      <w:pPr>
        <w:rPr>
          <w:rFonts w:cs="Times New Roman"/>
        </w:rPr>
      </w:pPr>
    </w:p>
    <w:p w14:paraId="1C0AE8F4" w14:textId="77777777" w:rsidR="00C27C36" w:rsidRPr="0085242C" w:rsidRDefault="00000000">
      <w:pPr>
        <w:spacing w:after="80"/>
        <w:rPr>
          <w:rFonts w:cs="Times New Roman"/>
        </w:rPr>
      </w:pPr>
      <w:r w:rsidRPr="0085242C">
        <w:rPr>
          <w:rFonts w:cs="Times New Roman"/>
        </w:rPr>
        <w:t>Hasil JSON: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C27C36" w:rsidRPr="0085242C" w14:paraId="57DB7285" w14:textId="77777777">
        <w:trPr>
          <w:jc w:val="center"/>
        </w:trPr>
        <w:tc>
          <w:tcPr>
            <w:tcW w:w="9406" w:type="dxa"/>
            <w:shd w:val="clear" w:color="auto" w:fill="F5F8E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9786F2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>{</w:t>
            </w:r>
          </w:p>
          <w:p w14:paraId="7520D57E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"id": 1,</w:t>
            </w:r>
          </w:p>
          <w:p w14:paraId="07AB2BFA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"title": "Laravel 11 Resmi </w:t>
            </w:r>
            <w:proofErr w:type="spellStart"/>
            <w:r w:rsidRPr="0085242C">
              <w:rPr>
                <w:rFonts w:cs="Times New Roman"/>
                <w:color w:val="2D572D"/>
                <w:sz w:val="20"/>
              </w:rPr>
              <w:t>Dirilis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>",</w:t>
            </w:r>
          </w:p>
          <w:p w14:paraId="4CC2CA32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"category": {</w:t>
            </w:r>
          </w:p>
          <w:p w14:paraId="67D3B8BA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"id": 1,</w:t>
            </w:r>
          </w:p>
          <w:p w14:paraId="4062AC3C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"name": "</w:t>
            </w:r>
            <w:proofErr w:type="spellStart"/>
            <w:r w:rsidRPr="0085242C">
              <w:rPr>
                <w:rFonts w:cs="Times New Roman"/>
                <w:color w:val="2D572D"/>
                <w:sz w:val="20"/>
              </w:rPr>
              <w:t>Teknologi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>",</w:t>
            </w:r>
          </w:p>
          <w:p w14:paraId="24764C85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"slug": "</w:t>
            </w:r>
            <w:proofErr w:type="spellStart"/>
            <w:r w:rsidRPr="0085242C">
              <w:rPr>
                <w:rFonts w:cs="Times New Roman"/>
                <w:color w:val="2D572D"/>
                <w:sz w:val="20"/>
              </w:rPr>
              <w:t>teknologi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>"</w:t>
            </w:r>
          </w:p>
          <w:p w14:paraId="6962522C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}</w:t>
            </w:r>
          </w:p>
          <w:p w14:paraId="7BF7433D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>}</w:t>
            </w:r>
          </w:p>
        </w:tc>
      </w:tr>
    </w:tbl>
    <w:p w14:paraId="18C53FCC" w14:textId="77777777" w:rsidR="00C27C36" w:rsidRPr="0085242C" w:rsidRDefault="00C27C36">
      <w:pPr>
        <w:rPr>
          <w:rFonts w:cs="Times New Roman"/>
        </w:rPr>
      </w:pPr>
    </w:p>
    <w:p w14:paraId="622D22AA" w14:textId="77777777" w:rsidR="00C27C36" w:rsidRPr="0085242C" w:rsidRDefault="00000000">
      <w:pPr>
        <w:rPr>
          <w:rFonts w:cs="Times New Roman"/>
        </w:rPr>
      </w:pPr>
      <w:r w:rsidRPr="0085242C">
        <w:rPr>
          <w:rFonts w:cs="Times New Roman"/>
        </w:rPr>
        <w:t xml:space="preserve">Laravel </w:t>
      </w:r>
      <w:proofErr w:type="spellStart"/>
      <w:r w:rsidRPr="0085242C">
        <w:rPr>
          <w:rFonts w:cs="Times New Roman"/>
        </w:rPr>
        <w:t>secara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otomatis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mencocokkan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category_id</w:t>
      </w:r>
      <w:proofErr w:type="spellEnd"/>
      <w:r w:rsidRPr="0085242C">
        <w:rPr>
          <w:rFonts w:cs="Times New Roman"/>
        </w:rPr>
        <w:t xml:space="preserve"> di </w:t>
      </w:r>
      <w:proofErr w:type="spellStart"/>
      <w:r w:rsidRPr="0085242C">
        <w:rPr>
          <w:rFonts w:cs="Times New Roman"/>
        </w:rPr>
        <w:t>tabel</w:t>
      </w:r>
      <w:proofErr w:type="spellEnd"/>
      <w:r w:rsidRPr="0085242C">
        <w:rPr>
          <w:rFonts w:cs="Times New Roman"/>
        </w:rPr>
        <w:t xml:space="preserve"> articles </w:t>
      </w:r>
      <w:proofErr w:type="spellStart"/>
      <w:r w:rsidRPr="0085242C">
        <w:rPr>
          <w:rFonts w:cs="Times New Roman"/>
        </w:rPr>
        <w:t>dengan</w:t>
      </w:r>
      <w:proofErr w:type="spellEnd"/>
      <w:r w:rsidRPr="0085242C">
        <w:rPr>
          <w:rFonts w:cs="Times New Roman"/>
        </w:rPr>
        <w:t xml:space="preserve"> id di </w:t>
      </w:r>
      <w:proofErr w:type="spellStart"/>
      <w:r w:rsidRPr="0085242C">
        <w:rPr>
          <w:rFonts w:cs="Times New Roman"/>
        </w:rPr>
        <w:t>tabel</w:t>
      </w:r>
      <w:proofErr w:type="spellEnd"/>
      <w:r w:rsidRPr="0085242C">
        <w:rPr>
          <w:rFonts w:cs="Times New Roman"/>
        </w:rPr>
        <w:t xml:space="preserve"> categories. </w:t>
      </w:r>
      <w:proofErr w:type="spellStart"/>
      <w:r w:rsidRPr="0085242C">
        <w:rPr>
          <w:rFonts w:cs="Times New Roman"/>
        </w:rPr>
        <w:t>Hasilnya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langsung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digabung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menjadi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satu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objek</w:t>
      </w:r>
      <w:proofErr w:type="spellEnd"/>
      <w:r w:rsidRPr="0085242C">
        <w:rPr>
          <w:rFonts w:cs="Times New Roman"/>
        </w:rPr>
        <w:t xml:space="preserve"> JSON. </w:t>
      </w:r>
    </w:p>
    <w:p w14:paraId="7897BE61" w14:textId="77777777" w:rsidR="00C27C36" w:rsidRPr="0085242C" w:rsidRDefault="00000000">
      <w:pPr>
        <w:rPr>
          <w:rFonts w:cs="Times New Roman"/>
        </w:rPr>
      </w:pPr>
      <w:proofErr w:type="spellStart"/>
      <w:r w:rsidRPr="0085242C">
        <w:rPr>
          <w:rFonts w:cs="Times New Roman"/>
        </w:rPr>
        <w:t>Tanpa</w:t>
      </w:r>
      <w:proofErr w:type="spellEnd"/>
      <w:r w:rsidRPr="0085242C">
        <w:rPr>
          <w:rFonts w:cs="Times New Roman"/>
        </w:rPr>
        <w:t xml:space="preserve"> with(category), </w:t>
      </w:r>
      <w:proofErr w:type="spellStart"/>
      <w:r w:rsidRPr="0085242C">
        <w:rPr>
          <w:rFonts w:cs="Times New Roman"/>
        </w:rPr>
        <w:t>kita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hanya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mendapatkan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angka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category_id</w:t>
      </w:r>
      <w:proofErr w:type="spellEnd"/>
      <w:r w:rsidRPr="0085242C">
        <w:rPr>
          <w:rFonts w:cs="Times New Roman"/>
        </w:rPr>
        <w:t xml:space="preserve">, </w:t>
      </w:r>
      <w:proofErr w:type="spellStart"/>
      <w:r w:rsidRPr="0085242C">
        <w:rPr>
          <w:rFonts w:cs="Times New Roman"/>
        </w:rPr>
        <w:t>bukan</w:t>
      </w:r>
      <w:proofErr w:type="spellEnd"/>
      <w:r w:rsidRPr="0085242C">
        <w:rPr>
          <w:rFonts w:cs="Times New Roman"/>
        </w:rPr>
        <w:t xml:space="preserve"> data </w:t>
      </w:r>
      <w:proofErr w:type="spellStart"/>
      <w:r w:rsidRPr="0085242C">
        <w:rPr>
          <w:rFonts w:cs="Times New Roman"/>
        </w:rPr>
        <w:t>kategorinya</w:t>
      </w:r>
      <w:proofErr w:type="spellEnd"/>
      <w:r w:rsidRPr="0085242C">
        <w:rPr>
          <w:rFonts w:cs="Times New Roman"/>
        </w:rPr>
        <w:t>.</w:t>
      </w:r>
    </w:p>
    <w:p w14:paraId="706F7B48" w14:textId="77777777" w:rsidR="00C27C36" w:rsidRPr="0085242C" w:rsidRDefault="00C27C36">
      <w:pPr>
        <w:rPr>
          <w:rFonts w:cs="Times New Roman"/>
        </w:rPr>
      </w:pPr>
    </w:p>
    <w:p w14:paraId="7FD976A8" w14:textId="77777777" w:rsidR="00C27C36" w:rsidRPr="0085242C" w:rsidRDefault="00000000">
      <w:pPr>
        <w:rPr>
          <w:rFonts w:cs="Times New Roman"/>
        </w:rPr>
      </w:pPr>
      <w:proofErr w:type="spellStart"/>
      <w:r w:rsidRPr="0085242C">
        <w:rPr>
          <w:rFonts w:cs="Times New Roman"/>
          <w:b/>
        </w:rPr>
        <w:t>Relasi</w:t>
      </w:r>
      <w:proofErr w:type="spellEnd"/>
      <w:r w:rsidRPr="0085242C">
        <w:rPr>
          <w:rFonts w:cs="Times New Roman"/>
          <w:b/>
        </w:rPr>
        <w:t xml:space="preserve"> 2: Category → Articles (</w:t>
      </w:r>
      <w:proofErr w:type="spellStart"/>
      <w:r w:rsidRPr="0085242C">
        <w:rPr>
          <w:rFonts w:cs="Times New Roman"/>
          <w:b/>
        </w:rPr>
        <w:t>hasMany</w:t>
      </w:r>
      <w:proofErr w:type="spellEnd"/>
      <w:r w:rsidRPr="0085242C">
        <w:rPr>
          <w:rFonts w:cs="Times New Roman"/>
          <w:b/>
        </w:rPr>
        <w:t>)</w:t>
      </w:r>
    </w:p>
    <w:p w14:paraId="54AA14D3" w14:textId="77777777" w:rsidR="00C27C36" w:rsidRPr="0085242C" w:rsidRDefault="00000000">
      <w:pPr>
        <w:spacing w:after="80"/>
        <w:rPr>
          <w:rFonts w:cs="Times New Roman"/>
        </w:rPr>
      </w:pPr>
      <w:r w:rsidRPr="0085242C">
        <w:rPr>
          <w:rFonts w:cs="Times New Roman"/>
        </w:rPr>
        <w:t xml:space="preserve">Ini </w:t>
      </w:r>
      <w:proofErr w:type="spellStart"/>
      <w:r w:rsidRPr="0085242C">
        <w:rPr>
          <w:rFonts w:cs="Times New Roman"/>
        </w:rPr>
        <w:t>adalah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kebalikan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dari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relasi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sebelumnya</w:t>
      </w:r>
      <w:proofErr w:type="spellEnd"/>
      <w:r w:rsidRPr="0085242C">
        <w:rPr>
          <w:rFonts w:cs="Times New Roman"/>
        </w:rPr>
        <w:t xml:space="preserve">: </w:t>
      </w:r>
      <w:proofErr w:type="spellStart"/>
      <w:r w:rsidRPr="0085242C">
        <w:rPr>
          <w:rFonts w:cs="Times New Roman"/>
        </w:rPr>
        <w:t>satu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kategori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dapat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digunakan</w:t>
      </w:r>
      <w:proofErr w:type="spellEnd"/>
      <w:r w:rsidRPr="0085242C">
        <w:rPr>
          <w:rFonts w:cs="Times New Roman"/>
        </w:rPr>
        <w:t xml:space="preserve"> oleh </w:t>
      </w:r>
      <w:proofErr w:type="spellStart"/>
      <w:r w:rsidRPr="0085242C">
        <w:rPr>
          <w:rFonts w:cs="Times New Roman"/>
        </w:rPr>
        <w:t>banyak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artikel</w:t>
      </w:r>
      <w:proofErr w:type="spellEnd"/>
      <w:r w:rsidRPr="0085242C">
        <w:rPr>
          <w:rFonts w:cs="Times New Roman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C27C36" w:rsidRPr="0085242C" w14:paraId="46A893A0" w14:textId="77777777">
        <w:trPr>
          <w:jc w:val="center"/>
        </w:trPr>
        <w:tc>
          <w:tcPr>
            <w:tcW w:w="9406" w:type="dxa"/>
            <w:shd w:val="clear" w:color="auto" w:fill="F0F0F0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EDBDFE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lastRenderedPageBreak/>
              <w:t>// Model Category</w:t>
            </w:r>
          </w:p>
          <w:p w14:paraId="0A9E7CDD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public function 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articles(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)</w:t>
            </w:r>
          </w:p>
          <w:p w14:paraId="7D28D79D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>{</w:t>
            </w:r>
          </w:p>
          <w:p w14:paraId="22E49E1E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return $this-&gt;</w:t>
            </w:r>
            <w:proofErr w:type="spellStart"/>
            <w:proofErr w:type="gramStart"/>
            <w:r w:rsidRPr="0085242C">
              <w:rPr>
                <w:rFonts w:cs="Times New Roman"/>
                <w:color w:val="333333"/>
                <w:sz w:val="20"/>
              </w:rPr>
              <w:t>hasMany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(Article::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class);</w:t>
            </w:r>
          </w:p>
          <w:p w14:paraId="3792B6F2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>}</w:t>
            </w:r>
          </w:p>
          <w:p w14:paraId="128137C9" w14:textId="77777777" w:rsidR="00C27C36" w:rsidRPr="0085242C" w:rsidRDefault="00C27C36">
            <w:pPr>
              <w:spacing w:after="0" w:line="288" w:lineRule="auto"/>
              <w:rPr>
                <w:rFonts w:cs="Times New Roman"/>
              </w:rPr>
            </w:pPr>
          </w:p>
          <w:p w14:paraId="0245D3A5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// Cara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panggil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 xml:space="preserve"> di controller</w:t>
            </w:r>
          </w:p>
          <w:p w14:paraId="4BD50834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$category = 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Category::</w:t>
            </w:r>
            <w:proofErr w:type="spellStart"/>
            <w:proofErr w:type="gramEnd"/>
            <w:r w:rsidRPr="0085242C">
              <w:rPr>
                <w:rFonts w:cs="Times New Roman"/>
                <w:color w:val="333333"/>
                <w:sz w:val="20"/>
              </w:rPr>
              <w:t>withCount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('articles')-&gt;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first(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);</w:t>
            </w:r>
          </w:p>
        </w:tc>
      </w:tr>
    </w:tbl>
    <w:p w14:paraId="4C343EB6" w14:textId="77777777" w:rsidR="00C27C36" w:rsidRPr="0085242C" w:rsidRDefault="00C27C36">
      <w:pPr>
        <w:rPr>
          <w:rFonts w:cs="Times New Roman"/>
        </w:rPr>
      </w:pPr>
    </w:p>
    <w:p w14:paraId="0B56A0F1" w14:textId="77777777" w:rsidR="00C27C36" w:rsidRPr="0085242C" w:rsidRDefault="00000000">
      <w:pPr>
        <w:spacing w:after="80"/>
        <w:rPr>
          <w:rFonts w:cs="Times New Roman"/>
        </w:rPr>
      </w:pPr>
      <w:r w:rsidRPr="0085242C">
        <w:rPr>
          <w:rFonts w:cs="Times New Roman"/>
        </w:rPr>
        <w:t>Hasil JSON: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C27C36" w:rsidRPr="0085242C" w14:paraId="1AF473DC" w14:textId="77777777">
        <w:trPr>
          <w:jc w:val="center"/>
        </w:trPr>
        <w:tc>
          <w:tcPr>
            <w:tcW w:w="9406" w:type="dxa"/>
            <w:shd w:val="clear" w:color="auto" w:fill="F5F8E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68E258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>{</w:t>
            </w:r>
          </w:p>
          <w:p w14:paraId="73C0048F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"id": 1,</w:t>
            </w:r>
          </w:p>
          <w:p w14:paraId="287BE3CD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"name": "</w:t>
            </w:r>
            <w:proofErr w:type="spellStart"/>
            <w:r w:rsidRPr="0085242C">
              <w:rPr>
                <w:rFonts w:cs="Times New Roman"/>
                <w:color w:val="2D572D"/>
                <w:sz w:val="20"/>
              </w:rPr>
              <w:t>Teknologi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>",</w:t>
            </w:r>
          </w:p>
          <w:p w14:paraId="33DF0112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"slug": "</w:t>
            </w:r>
            <w:proofErr w:type="spellStart"/>
            <w:r w:rsidRPr="0085242C">
              <w:rPr>
                <w:rFonts w:cs="Times New Roman"/>
                <w:color w:val="2D572D"/>
                <w:sz w:val="20"/>
              </w:rPr>
              <w:t>teknologi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>",</w:t>
            </w:r>
          </w:p>
          <w:p w14:paraId="0D38E1F7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"</w:t>
            </w:r>
            <w:proofErr w:type="spellStart"/>
            <w:proofErr w:type="gramStart"/>
            <w:r w:rsidRPr="0085242C">
              <w:rPr>
                <w:rFonts w:cs="Times New Roman"/>
                <w:color w:val="2D572D"/>
                <w:sz w:val="20"/>
              </w:rPr>
              <w:t>articles</w:t>
            </w:r>
            <w:proofErr w:type="gramEnd"/>
            <w:r w:rsidRPr="0085242C">
              <w:rPr>
                <w:rFonts w:cs="Times New Roman"/>
                <w:color w:val="2D572D"/>
                <w:sz w:val="20"/>
              </w:rPr>
              <w:t>_count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>": 15</w:t>
            </w:r>
          </w:p>
          <w:p w14:paraId="5A416CB6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>}</w:t>
            </w:r>
          </w:p>
        </w:tc>
      </w:tr>
    </w:tbl>
    <w:p w14:paraId="2F0D8E6C" w14:textId="77777777" w:rsidR="00C27C36" w:rsidRPr="0085242C" w:rsidRDefault="00C27C36">
      <w:pPr>
        <w:rPr>
          <w:rFonts w:cs="Times New Roman"/>
        </w:rPr>
      </w:pPr>
    </w:p>
    <w:p w14:paraId="361D945C" w14:textId="77777777" w:rsidR="00C27C36" w:rsidRPr="0085242C" w:rsidRDefault="00000000">
      <w:pPr>
        <w:rPr>
          <w:rFonts w:cs="Times New Roman"/>
        </w:rPr>
      </w:pPr>
      <w:proofErr w:type="spellStart"/>
      <w:r w:rsidRPr="0085242C">
        <w:rPr>
          <w:rFonts w:cs="Times New Roman"/>
        </w:rPr>
        <w:t>withCount</w:t>
      </w:r>
      <w:proofErr w:type="spellEnd"/>
      <w:r w:rsidRPr="0085242C">
        <w:rPr>
          <w:rFonts w:cs="Times New Roman"/>
        </w:rPr>
        <w:t xml:space="preserve">(articles) </w:t>
      </w:r>
      <w:proofErr w:type="spellStart"/>
      <w:r w:rsidRPr="0085242C">
        <w:rPr>
          <w:rFonts w:cs="Times New Roman"/>
        </w:rPr>
        <w:t>menambahkan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kolom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articles_count</w:t>
      </w:r>
      <w:proofErr w:type="spellEnd"/>
      <w:r w:rsidRPr="0085242C">
        <w:rPr>
          <w:rFonts w:cs="Times New Roman"/>
        </w:rPr>
        <w:t xml:space="preserve"> yang </w:t>
      </w:r>
      <w:proofErr w:type="spellStart"/>
      <w:r w:rsidRPr="0085242C">
        <w:rPr>
          <w:rFonts w:cs="Times New Roman"/>
        </w:rPr>
        <w:t>nilainya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dihitung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secara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otomatis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dari</w:t>
      </w:r>
      <w:proofErr w:type="spellEnd"/>
      <w:r w:rsidRPr="0085242C">
        <w:rPr>
          <w:rFonts w:cs="Times New Roman"/>
        </w:rPr>
        <w:t xml:space="preserve"> database. </w:t>
      </w:r>
      <w:proofErr w:type="spellStart"/>
      <w:r w:rsidRPr="0085242C">
        <w:rPr>
          <w:rFonts w:cs="Times New Roman"/>
        </w:rPr>
        <w:t>Berguna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untuk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menampilkan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jumlah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artikel</w:t>
      </w:r>
      <w:proofErr w:type="spellEnd"/>
      <w:r w:rsidRPr="0085242C">
        <w:rPr>
          <w:rFonts w:cs="Times New Roman"/>
        </w:rPr>
        <w:t xml:space="preserve"> di </w:t>
      </w:r>
      <w:proofErr w:type="spellStart"/>
      <w:r w:rsidRPr="0085242C">
        <w:rPr>
          <w:rFonts w:cs="Times New Roman"/>
        </w:rPr>
        <w:t>setiap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kategori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tanpa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perlu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menghitung</w:t>
      </w:r>
      <w:proofErr w:type="spellEnd"/>
      <w:r w:rsidRPr="0085242C">
        <w:rPr>
          <w:rFonts w:cs="Times New Roman"/>
        </w:rPr>
        <w:t xml:space="preserve"> manual.</w:t>
      </w:r>
    </w:p>
    <w:p w14:paraId="27D16012" w14:textId="77777777" w:rsidR="00C27C36" w:rsidRPr="0085242C" w:rsidRDefault="00C27C36">
      <w:pPr>
        <w:rPr>
          <w:rFonts w:cs="Times New Roman"/>
        </w:rPr>
      </w:pPr>
    </w:p>
    <w:p w14:paraId="265F536E" w14:textId="77777777" w:rsidR="00C27C36" w:rsidRPr="0085242C" w:rsidRDefault="00000000">
      <w:pPr>
        <w:rPr>
          <w:rFonts w:cs="Times New Roman"/>
        </w:rPr>
      </w:pPr>
      <w:proofErr w:type="spellStart"/>
      <w:r w:rsidRPr="0085242C">
        <w:rPr>
          <w:rFonts w:cs="Times New Roman"/>
          <w:b/>
        </w:rPr>
        <w:t>Relasi</w:t>
      </w:r>
      <w:proofErr w:type="spellEnd"/>
      <w:r w:rsidRPr="0085242C">
        <w:rPr>
          <w:rFonts w:cs="Times New Roman"/>
          <w:b/>
        </w:rPr>
        <w:t xml:space="preserve"> 3: Article → Comments → User (Nested)</w:t>
      </w:r>
    </w:p>
    <w:p w14:paraId="321061FA" w14:textId="77777777" w:rsidR="00C27C36" w:rsidRPr="0085242C" w:rsidRDefault="00000000">
      <w:pPr>
        <w:spacing w:after="80"/>
        <w:rPr>
          <w:rFonts w:cs="Times New Roman"/>
        </w:rPr>
      </w:pPr>
      <w:proofErr w:type="spellStart"/>
      <w:r w:rsidRPr="0085242C">
        <w:rPr>
          <w:rFonts w:cs="Times New Roman"/>
        </w:rPr>
        <w:t>Berikut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adalah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contoh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relasi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bertingkat</w:t>
      </w:r>
      <w:proofErr w:type="spellEnd"/>
      <w:r w:rsidRPr="0085242C">
        <w:rPr>
          <w:rFonts w:cs="Times New Roman"/>
        </w:rPr>
        <w:t xml:space="preserve">: </w:t>
      </w:r>
      <w:proofErr w:type="spellStart"/>
      <w:r w:rsidRPr="0085242C">
        <w:rPr>
          <w:rFonts w:cs="Times New Roman"/>
        </w:rPr>
        <w:t>artikel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memiliki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banyak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komentar</w:t>
      </w:r>
      <w:proofErr w:type="spellEnd"/>
      <w:r w:rsidRPr="0085242C">
        <w:rPr>
          <w:rFonts w:cs="Times New Roman"/>
        </w:rPr>
        <w:t xml:space="preserve">, dan </w:t>
      </w:r>
      <w:proofErr w:type="spellStart"/>
      <w:r w:rsidRPr="0085242C">
        <w:rPr>
          <w:rFonts w:cs="Times New Roman"/>
        </w:rPr>
        <w:t>setiap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komentar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ditulis</w:t>
      </w:r>
      <w:proofErr w:type="spellEnd"/>
      <w:r w:rsidRPr="0085242C">
        <w:rPr>
          <w:rFonts w:cs="Times New Roman"/>
        </w:rPr>
        <w:t xml:space="preserve"> oleh </w:t>
      </w:r>
      <w:proofErr w:type="spellStart"/>
      <w:r w:rsidRPr="0085242C">
        <w:rPr>
          <w:rFonts w:cs="Times New Roman"/>
        </w:rPr>
        <w:t>satu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pengguna</w:t>
      </w:r>
      <w:proofErr w:type="spellEnd"/>
      <w:r w:rsidRPr="0085242C">
        <w:rPr>
          <w:rFonts w:cs="Times New Roman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C27C36" w:rsidRPr="0085242C" w14:paraId="585ABE5A" w14:textId="77777777">
        <w:trPr>
          <w:jc w:val="center"/>
        </w:trPr>
        <w:tc>
          <w:tcPr>
            <w:tcW w:w="9406" w:type="dxa"/>
            <w:shd w:val="clear" w:color="auto" w:fill="F0F0F0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8B8472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>// Model Article</w:t>
            </w:r>
          </w:p>
          <w:p w14:paraId="3864CDF9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public function 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comments(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)</w:t>
            </w:r>
          </w:p>
          <w:p w14:paraId="0E3EAB04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>{</w:t>
            </w:r>
          </w:p>
          <w:p w14:paraId="15337EF7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return $this-&gt;</w:t>
            </w:r>
            <w:proofErr w:type="spellStart"/>
            <w:proofErr w:type="gramStart"/>
            <w:r w:rsidRPr="0085242C">
              <w:rPr>
                <w:rFonts w:cs="Times New Roman"/>
                <w:color w:val="333333"/>
                <w:sz w:val="20"/>
              </w:rPr>
              <w:t>hasMany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(Comment::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class);</w:t>
            </w:r>
          </w:p>
          <w:p w14:paraId="739A7A48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>}</w:t>
            </w:r>
          </w:p>
          <w:p w14:paraId="085210F9" w14:textId="77777777" w:rsidR="00C27C36" w:rsidRPr="0085242C" w:rsidRDefault="00C27C36">
            <w:pPr>
              <w:spacing w:after="0" w:line="288" w:lineRule="auto"/>
              <w:rPr>
                <w:rFonts w:cs="Times New Roman"/>
              </w:rPr>
            </w:pPr>
          </w:p>
          <w:p w14:paraId="4F61DAD3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>// Model Comment</w:t>
            </w:r>
          </w:p>
          <w:p w14:paraId="7814BD98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public function 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user(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)</w:t>
            </w:r>
          </w:p>
          <w:p w14:paraId="4EBA7477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>{</w:t>
            </w:r>
          </w:p>
          <w:p w14:paraId="6212E9FF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return $this-&gt;</w:t>
            </w:r>
            <w:proofErr w:type="spellStart"/>
            <w:proofErr w:type="gramStart"/>
            <w:r w:rsidRPr="0085242C">
              <w:rPr>
                <w:rFonts w:cs="Times New Roman"/>
                <w:color w:val="333333"/>
                <w:sz w:val="20"/>
              </w:rPr>
              <w:t>belongsTo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(User::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class);</w:t>
            </w:r>
          </w:p>
          <w:p w14:paraId="0AA7C3A4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>}</w:t>
            </w:r>
          </w:p>
          <w:p w14:paraId="6109228C" w14:textId="77777777" w:rsidR="00C27C36" w:rsidRPr="0085242C" w:rsidRDefault="00C27C36">
            <w:pPr>
              <w:spacing w:after="0" w:line="288" w:lineRule="auto"/>
              <w:rPr>
                <w:rFonts w:cs="Times New Roman"/>
              </w:rPr>
            </w:pPr>
          </w:p>
          <w:p w14:paraId="367F4900" w14:textId="49B80984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// Ambil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artikel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 xml:space="preserve"> +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komentar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 xml:space="preserve"> + user 3 level!</w:t>
            </w:r>
          </w:p>
          <w:p w14:paraId="4C204D4E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$article = 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Article::with(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['comments' =&gt; function ($q) {</w:t>
            </w:r>
          </w:p>
          <w:p w14:paraId="0E428E0B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lastRenderedPageBreak/>
              <w:t xml:space="preserve">    $q-&gt;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where(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'status', 'approved')-&gt;with('user');</w:t>
            </w:r>
          </w:p>
          <w:p w14:paraId="2A4FF445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>}])-&gt;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first(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);</w:t>
            </w:r>
          </w:p>
        </w:tc>
      </w:tr>
    </w:tbl>
    <w:p w14:paraId="2C4560E2" w14:textId="77777777" w:rsidR="00C27C36" w:rsidRPr="0085242C" w:rsidRDefault="00C27C36">
      <w:pPr>
        <w:rPr>
          <w:rFonts w:cs="Times New Roman"/>
        </w:rPr>
      </w:pPr>
    </w:p>
    <w:p w14:paraId="7CA27DF0" w14:textId="77777777" w:rsidR="00C27C36" w:rsidRPr="0085242C" w:rsidRDefault="00000000">
      <w:pPr>
        <w:spacing w:after="80"/>
        <w:rPr>
          <w:rFonts w:cs="Times New Roman"/>
        </w:rPr>
      </w:pPr>
      <w:r w:rsidRPr="0085242C">
        <w:rPr>
          <w:rFonts w:cs="Times New Roman"/>
        </w:rPr>
        <w:t>Hasil JSON: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C27C36" w:rsidRPr="0085242C" w14:paraId="5ADEA7AD" w14:textId="77777777">
        <w:trPr>
          <w:jc w:val="center"/>
        </w:trPr>
        <w:tc>
          <w:tcPr>
            <w:tcW w:w="9406" w:type="dxa"/>
            <w:shd w:val="clear" w:color="auto" w:fill="F5F8E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C6571A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>{</w:t>
            </w:r>
          </w:p>
          <w:p w14:paraId="54083E1C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"id": 1,</w:t>
            </w:r>
          </w:p>
          <w:p w14:paraId="5B43A4D1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"title": "Laravel 11 Resmi </w:t>
            </w:r>
            <w:proofErr w:type="spellStart"/>
            <w:r w:rsidRPr="0085242C">
              <w:rPr>
                <w:rFonts w:cs="Times New Roman"/>
                <w:color w:val="2D572D"/>
                <w:sz w:val="20"/>
              </w:rPr>
              <w:t>Dirilis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>",</w:t>
            </w:r>
          </w:p>
          <w:p w14:paraId="4D16D9C4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"comments": [</w:t>
            </w:r>
          </w:p>
          <w:p w14:paraId="00AD0701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{</w:t>
            </w:r>
          </w:p>
          <w:p w14:paraId="08F259D4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"id": 1,</w:t>
            </w:r>
          </w:p>
          <w:p w14:paraId="546CD0CA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"content": "</w:t>
            </w:r>
            <w:proofErr w:type="spellStart"/>
            <w:r w:rsidRPr="0085242C">
              <w:rPr>
                <w:rFonts w:cs="Times New Roman"/>
                <w:color w:val="2D572D"/>
                <w:sz w:val="20"/>
              </w:rPr>
              <w:t>Mantap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>!",</w:t>
            </w:r>
          </w:p>
          <w:p w14:paraId="6D92B241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"status": "approved",</w:t>
            </w:r>
          </w:p>
          <w:p w14:paraId="2FCD5A1B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"user": {</w:t>
            </w:r>
          </w:p>
          <w:p w14:paraId="74068643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    "id": 3,</w:t>
            </w:r>
          </w:p>
          <w:p w14:paraId="3959AAFB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    "name": "Budi Santoso",</w:t>
            </w:r>
          </w:p>
          <w:p w14:paraId="400135BA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    "email": "budi@example.com"</w:t>
            </w:r>
          </w:p>
          <w:p w14:paraId="0976F28C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    }</w:t>
            </w:r>
          </w:p>
          <w:p w14:paraId="33438D66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}</w:t>
            </w:r>
          </w:p>
          <w:p w14:paraId="41943FCC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]</w:t>
            </w:r>
          </w:p>
          <w:p w14:paraId="6F60425C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>}</w:t>
            </w:r>
          </w:p>
        </w:tc>
      </w:tr>
    </w:tbl>
    <w:p w14:paraId="2AD37330" w14:textId="77777777" w:rsidR="00C27C36" w:rsidRPr="0085242C" w:rsidRDefault="00C27C36">
      <w:pPr>
        <w:rPr>
          <w:rFonts w:cs="Times New Roman"/>
        </w:rPr>
      </w:pPr>
    </w:p>
    <w:p w14:paraId="0CF6BC07" w14:textId="3451E585" w:rsidR="00C27C36" w:rsidRPr="0085242C" w:rsidRDefault="00000000">
      <w:pPr>
        <w:rPr>
          <w:rFonts w:cs="Times New Roman"/>
        </w:rPr>
      </w:pPr>
      <w:r w:rsidRPr="0085242C">
        <w:rPr>
          <w:rFonts w:cs="Times New Roman"/>
        </w:rPr>
        <w:t xml:space="preserve">Ini yang </w:t>
      </w:r>
      <w:proofErr w:type="spellStart"/>
      <w:r w:rsidRPr="0085242C">
        <w:rPr>
          <w:rFonts w:cs="Times New Roman"/>
        </w:rPr>
        <w:t>disebut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dengan</w:t>
      </w:r>
      <w:proofErr w:type="spellEnd"/>
      <w:r w:rsidRPr="0085242C">
        <w:rPr>
          <w:rFonts w:cs="Times New Roman"/>
        </w:rPr>
        <w:t xml:space="preserve"> eager loading. </w:t>
      </w:r>
      <w:proofErr w:type="spellStart"/>
      <w:r w:rsidRPr="0085242C">
        <w:rPr>
          <w:rFonts w:cs="Times New Roman"/>
        </w:rPr>
        <w:t>Tanpa</w:t>
      </w:r>
      <w:proofErr w:type="spellEnd"/>
      <w:r w:rsidRPr="0085242C">
        <w:rPr>
          <w:rFonts w:cs="Times New Roman"/>
        </w:rPr>
        <w:t xml:space="preserve"> </w:t>
      </w:r>
      <w:proofErr w:type="gramStart"/>
      <w:r w:rsidRPr="0085242C">
        <w:rPr>
          <w:rFonts w:cs="Times New Roman"/>
        </w:rPr>
        <w:t>with(</w:t>
      </w:r>
      <w:proofErr w:type="gramEnd"/>
      <w:r w:rsidRPr="0085242C">
        <w:rPr>
          <w:rFonts w:cs="Times New Roman"/>
        </w:rPr>
        <w:t xml:space="preserve">), </w:t>
      </w:r>
      <w:proofErr w:type="spellStart"/>
      <w:r w:rsidRPr="0085242C">
        <w:rPr>
          <w:rFonts w:cs="Times New Roman"/>
        </w:rPr>
        <w:t>setiap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artikel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akan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menjalankan</w:t>
      </w:r>
      <w:proofErr w:type="spellEnd"/>
      <w:r w:rsidRPr="0085242C">
        <w:rPr>
          <w:rFonts w:cs="Times New Roman"/>
        </w:rPr>
        <w:t xml:space="preserve"> query </w:t>
      </w:r>
      <w:proofErr w:type="spellStart"/>
      <w:r w:rsidRPr="0085242C">
        <w:rPr>
          <w:rFonts w:cs="Times New Roman"/>
        </w:rPr>
        <w:t>tambahan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untuk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mengambil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komentar</w:t>
      </w:r>
      <w:proofErr w:type="spellEnd"/>
      <w:r w:rsidRPr="0085242C">
        <w:rPr>
          <w:rFonts w:cs="Times New Roman"/>
        </w:rPr>
        <w:t xml:space="preserve"> (</w:t>
      </w:r>
      <w:proofErr w:type="spellStart"/>
      <w:r w:rsidRPr="0085242C">
        <w:rPr>
          <w:rFonts w:cs="Times New Roman"/>
        </w:rPr>
        <w:t>masalah</w:t>
      </w:r>
      <w:proofErr w:type="spellEnd"/>
      <w:r w:rsidRPr="0085242C">
        <w:rPr>
          <w:rFonts w:cs="Times New Roman"/>
        </w:rPr>
        <w:t xml:space="preserve"> N+1). </w:t>
      </w:r>
      <w:proofErr w:type="spellStart"/>
      <w:r w:rsidRPr="0085242C">
        <w:rPr>
          <w:rFonts w:cs="Times New Roman"/>
        </w:rPr>
        <w:t>Dengan</w:t>
      </w:r>
      <w:proofErr w:type="spellEnd"/>
      <w:r w:rsidRPr="0085242C">
        <w:rPr>
          <w:rFonts w:cs="Times New Roman"/>
        </w:rPr>
        <w:t xml:space="preserve"> </w:t>
      </w:r>
      <w:proofErr w:type="gramStart"/>
      <w:r w:rsidRPr="0085242C">
        <w:rPr>
          <w:rFonts w:cs="Times New Roman"/>
        </w:rPr>
        <w:t>with(</w:t>
      </w:r>
      <w:proofErr w:type="gramEnd"/>
      <w:r w:rsidRPr="0085242C">
        <w:rPr>
          <w:rFonts w:cs="Times New Roman"/>
        </w:rPr>
        <w:t xml:space="preserve">), </w:t>
      </w:r>
      <w:proofErr w:type="spellStart"/>
      <w:r w:rsidRPr="0085242C">
        <w:rPr>
          <w:rFonts w:cs="Times New Roman"/>
        </w:rPr>
        <w:t>semua</w:t>
      </w:r>
      <w:proofErr w:type="spellEnd"/>
      <w:r w:rsidRPr="0085242C">
        <w:rPr>
          <w:rFonts w:cs="Times New Roman"/>
        </w:rPr>
        <w:t xml:space="preserve"> data </w:t>
      </w:r>
      <w:proofErr w:type="spellStart"/>
      <w:r w:rsidRPr="0085242C">
        <w:rPr>
          <w:rFonts w:cs="Times New Roman"/>
        </w:rPr>
        <w:t>dari</w:t>
      </w:r>
      <w:proofErr w:type="spellEnd"/>
      <w:r w:rsidRPr="0085242C">
        <w:rPr>
          <w:rFonts w:cs="Times New Roman"/>
        </w:rPr>
        <w:t xml:space="preserve"> 3 </w:t>
      </w:r>
      <w:proofErr w:type="spellStart"/>
      <w:r w:rsidRPr="0085242C">
        <w:rPr>
          <w:rFonts w:cs="Times New Roman"/>
        </w:rPr>
        <w:t>tabel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diambil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hanya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dalam</w:t>
      </w:r>
      <w:proofErr w:type="spellEnd"/>
      <w:r w:rsidRPr="0085242C">
        <w:rPr>
          <w:rFonts w:cs="Times New Roman"/>
        </w:rPr>
        <w:t xml:space="preserve"> 3 query sangat </w:t>
      </w:r>
      <w:proofErr w:type="spellStart"/>
      <w:r w:rsidRPr="0085242C">
        <w:rPr>
          <w:rFonts w:cs="Times New Roman"/>
        </w:rPr>
        <w:t>efisien</w:t>
      </w:r>
      <w:proofErr w:type="spellEnd"/>
      <w:r w:rsidRPr="0085242C">
        <w:rPr>
          <w:rFonts w:cs="Times New Roman"/>
        </w:rPr>
        <w:t>.</w:t>
      </w:r>
    </w:p>
    <w:p w14:paraId="709805DF" w14:textId="77777777" w:rsidR="00C27C36" w:rsidRPr="0085242C" w:rsidRDefault="00C27C36">
      <w:pPr>
        <w:rPr>
          <w:rFonts w:cs="Times New Roman"/>
        </w:rPr>
      </w:pPr>
    </w:p>
    <w:p w14:paraId="13263819" w14:textId="77777777" w:rsidR="00C27C36" w:rsidRPr="0085242C" w:rsidRDefault="00000000">
      <w:pPr>
        <w:rPr>
          <w:rFonts w:cs="Times New Roman"/>
        </w:rPr>
      </w:pPr>
      <w:proofErr w:type="spellStart"/>
      <w:r w:rsidRPr="0085242C">
        <w:rPr>
          <w:rFonts w:cs="Times New Roman"/>
          <w:b/>
        </w:rPr>
        <w:t>Relasi</w:t>
      </w:r>
      <w:proofErr w:type="spellEnd"/>
      <w:r w:rsidRPr="0085242C">
        <w:rPr>
          <w:rFonts w:cs="Times New Roman"/>
          <w:b/>
        </w:rPr>
        <w:t xml:space="preserve"> 4: Article ↔ Tags (Many-to-Many via Pivot)</w:t>
      </w:r>
    </w:p>
    <w:p w14:paraId="3C42C2C4" w14:textId="77777777" w:rsidR="00C27C36" w:rsidRPr="0085242C" w:rsidRDefault="00000000">
      <w:pPr>
        <w:spacing w:after="80"/>
        <w:rPr>
          <w:rFonts w:cs="Times New Roman"/>
        </w:rPr>
      </w:pPr>
      <w:r w:rsidRPr="0085242C">
        <w:rPr>
          <w:rFonts w:cs="Times New Roman"/>
        </w:rPr>
        <w:t xml:space="preserve">Satu </w:t>
      </w:r>
      <w:proofErr w:type="spellStart"/>
      <w:r w:rsidRPr="0085242C">
        <w:rPr>
          <w:rFonts w:cs="Times New Roman"/>
        </w:rPr>
        <w:t>artikel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dapat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memiliki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banyak</w:t>
      </w:r>
      <w:proofErr w:type="spellEnd"/>
      <w:r w:rsidRPr="0085242C">
        <w:rPr>
          <w:rFonts w:cs="Times New Roman"/>
        </w:rPr>
        <w:t xml:space="preserve"> tag, dan </w:t>
      </w:r>
      <w:proofErr w:type="spellStart"/>
      <w:r w:rsidRPr="0085242C">
        <w:rPr>
          <w:rFonts w:cs="Times New Roman"/>
        </w:rPr>
        <w:t>satu</w:t>
      </w:r>
      <w:proofErr w:type="spellEnd"/>
      <w:r w:rsidRPr="0085242C">
        <w:rPr>
          <w:rFonts w:cs="Times New Roman"/>
        </w:rPr>
        <w:t xml:space="preserve"> tag </w:t>
      </w:r>
      <w:proofErr w:type="spellStart"/>
      <w:r w:rsidRPr="0085242C">
        <w:rPr>
          <w:rFonts w:cs="Times New Roman"/>
        </w:rPr>
        <w:t>dapat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digunakan</w:t>
      </w:r>
      <w:proofErr w:type="spellEnd"/>
      <w:r w:rsidRPr="0085242C">
        <w:rPr>
          <w:rFonts w:cs="Times New Roman"/>
        </w:rPr>
        <w:t xml:space="preserve"> oleh </w:t>
      </w:r>
      <w:proofErr w:type="spellStart"/>
      <w:r w:rsidRPr="0085242C">
        <w:rPr>
          <w:rFonts w:cs="Times New Roman"/>
        </w:rPr>
        <w:t>banyak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artikel</w:t>
      </w:r>
      <w:proofErr w:type="spellEnd"/>
      <w:r w:rsidRPr="0085242C">
        <w:rPr>
          <w:rFonts w:cs="Times New Roman"/>
        </w:rPr>
        <w:t xml:space="preserve">. </w:t>
      </w:r>
      <w:proofErr w:type="spellStart"/>
      <w:r w:rsidRPr="0085242C">
        <w:rPr>
          <w:rFonts w:cs="Times New Roman"/>
        </w:rPr>
        <w:t>Hubungan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ini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disimpan</w:t>
      </w:r>
      <w:proofErr w:type="spellEnd"/>
      <w:r w:rsidRPr="0085242C">
        <w:rPr>
          <w:rFonts w:cs="Times New Roman"/>
        </w:rPr>
        <w:t xml:space="preserve"> di </w:t>
      </w:r>
      <w:proofErr w:type="spellStart"/>
      <w:r w:rsidRPr="0085242C">
        <w:rPr>
          <w:rFonts w:cs="Times New Roman"/>
        </w:rPr>
        <w:t>tabel</w:t>
      </w:r>
      <w:proofErr w:type="spellEnd"/>
      <w:r w:rsidRPr="0085242C">
        <w:rPr>
          <w:rFonts w:cs="Times New Roman"/>
        </w:rPr>
        <w:t xml:space="preserve"> pivot </w:t>
      </w:r>
      <w:proofErr w:type="spellStart"/>
      <w:r w:rsidRPr="0085242C">
        <w:rPr>
          <w:rFonts w:cs="Times New Roman"/>
        </w:rPr>
        <w:t>article_tags</w:t>
      </w:r>
      <w:proofErr w:type="spellEnd"/>
      <w:r w:rsidRPr="0085242C">
        <w:rPr>
          <w:rFonts w:cs="Times New Roman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C27C36" w:rsidRPr="0085242C" w14:paraId="2D8AAC8C" w14:textId="77777777">
        <w:trPr>
          <w:jc w:val="center"/>
        </w:trPr>
        <w:tc>
          <w:tcPr>
            <w:tcW w:w="9406" w:type="dxa"/>
            <w:shd w:val="clear" w:color="auto" w:fill="F0F0F0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36AF12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>// Model Article</w:t>
            </w:r>
          </w:p>
          <w:p w14:paraId="14E72586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public function 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tags(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)</w:t>
            </w:r>
          </w:p>
          <w:p w14:paraId="0297534F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>{</w:t>
            </w:r>
          </w:p>
          <w:p w14:paraId="0263B813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return $this-&gt;</w:t>
            </w:r>
            <w:proofErr w:type="spellStart"/>
            <w:proofErr w:type="gramStart"/>
            <w:r w:rsidRPr="0085242C">
              <w:rPr>
                <w:rFonts w:cs="Times New Roman"/>
                <w:color w:val="333333"/>
                <w:sz w:val="20"/>
              </w:rPr>
              <w:t>belongsToMany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(Tag::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class, '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article_tags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');</w:t>
            </w:r>
          </w:p>
          <w:p w14:paraId="46995120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>}</w:t>
            </w:r>
          </w:p>
          <w:p w14:paraId="02CA0726" w14:textId="77777777" w:rsidR="00C27C36" w:rsidRPr="0085242C" w:rsidRDefault="00C27C36">
            <w:pPr>
              <w:spacing w:after="0" w:line="288" w:lineRule="auto"/>
              <w:rPr>
                <w:rFonts w:cs="Times New Roman"/>
              </w:rPr>
            </w:pPr>
          </w:p>
          <w:p w14:paraId="1B80F66D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>// Model Tag</w:t>
            </w:r>
          </w:p>
          <w:p w14:paraId="3D7A813A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public function 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articles(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)</w:t>
            </w:r>
          </w:p>
          <w:p w14:paraId="1FBC5F72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>{</w:t>
            </w:r>
          </w:p>
          <w:p w14:paraId="18A655EF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    return $this-&gt;</w:t>
            </w:r>
            <w:proofErr w:type="spellStart"/>
            <w:proofErr w:type="gramStart"/>
            <w:r w:rsidRPr="0085242C">
              <w:rPr>
                <w:rFonts w:cs="Times New Roman"/>
                <w:color w:val="333333"/>
                <w:sz w:val="20"/>
              </w:rPr>
              <w:t>belongsToMany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(Article::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class, '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article_tags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>');</w:t>
            </w:r>
          </w:p>
          <w:p w14:paraId="403B6A2C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lastRenderedPageBreak/>
              <w:t>}</w:t>
            </w:r>
          </w:p>
          <w:p w14:paraId="4264E43D" w14:textId="77777777" w:rsidR="00C27C36" w:rsidRPr="0085242C" w:rsidRDefault="00C27C36">
            <w:pPr>
              <w:spacing w:after="0" w:line="288" w:lineRule="auto"/>
              <w:rPr>
                <w:rFonts w:cs="Times New Roman"/>
              </w:rPr>
            </w:pPr>
          </w:p>
          <w:p w14:paraId="3394D23A" w14:textId="44DEED9E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// Cara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panggil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 xml:space="preserve">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semudah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 xml:space="preserve">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relasi</w:t>
            </w:r>
            <w:proofErr w:type="spellEnd"/>
            <w:r w:rsidRPr="0085242C">
              <w:rPr>
                <w:rFonts w:cs="Times New Roman"/>
                <w:color w:val="333333"/>
                <w:sz w:val="20"/>
              </w:rPr>
              <w:t xml:space="preserve"> </w:t>
            </w:r>
            <w:proofErr w:type="spellStart"/>
            <w:r w:rsidRPr="0085242C">
              <w:rPr>
                <w:rFonts w:cs="Times New Roman"/>
                <w:color w:val="333333"/>
                <w:sz w:val="20"/>
              </w:rPr>
              <w:t>lainnya</w:t>
            </w:r>
            <w:proofErr w:type="spellEnd"/>
          </w:p>
          <w:p w14:paraId="6F51BB48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333333"/>
                <w:sz w:val="20"/>
              </w:rPr>
              <w:t xml:space="preserve">$article = 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Article::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with('tags')-&gt;</w:t>
            </w:r>
            <w:proofErr w:type="gramStart"/>
            <w:r w:rsidRPr="0085242C">
              <w:rPr>
                <w:rFonts w:cs="Times New Roman"/>
                <w:color w:val="333333"/>
                <w:sz w:val="20"/>
              </w:rPr>
              <w:t>first(</w:t>
            </w:r>
            <w:proofErr w:type="gramEnd"/>
            <w:r w:rsidRPr="0085242C">
              <w:rPr>
                <w:rFonts w:cs="Times New Roman"/>
                <w:color w:val="333333"/>
                <w:sz w:val="20"/>
              </w:rPr>
              <w:t>);</w:t>
            </w:r>
          </w:p>
        </w:tc>
      </w:tr>
    </w:tbl>
    <w:p w14:paraId="3C0A4636" w14:textId="77777777" w:rsidR="00C27C36" w:rsidRPr="0085242C" w:rsidRDefault="00C27C36">
      <w:pPr>
        <w:rPr>
          <w:rFonts w:cs="Times New Roman"/>
        </w:rPr>
      </w:pPr>
    </w:p>
    <w:p w14:paraId="713446CD" w14:textId="77777777" w:rsidR="00C27C36" w:rsidRPr="0085242C" w:rsidRDefault="00000000">
      <w:pPr>
        <w:spacing w:after="80"/>
        <w:rPr>
          <w:rFonts w:cs="Times New Roman"/>
        </w:rPr>
      </w:pPr>
      <w:r w:rsidRPr="0085242C">
        <w:rPr>
          <w:rFonts w:cs="Times New Roman"/>
        </w:rPr>
        <w:t>Hasil JSON: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C27C36" w:rsidRPr="0085242C" w14:paraId="7CD2ED57" w14:textId="77777777">
        <w:trPr>
          <w:jc w:val="center"/>
        </w:trPr>
        <w:tc>
          <w:tcPr>
            <w:tcW w:w="9406" w:type="dxa"/>
            <w:shd w:val="clear" w:color="auto" w:fill="F5F8E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8D27B8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>{</w:t>
            </w:r>
          </w:p>
          <w:p w14:paraId="2B39CAC9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"id": 1,</w:t>
            </w:r>
          </w:p>
          <w:p w14:paraId="63254E1E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"title": "Laravel 11 Resmi </w:t>
            </w:r>
            <w:proofErr w:type="spellStart"/>
            <w:r w:rsidRPr="0085242C">
              <w:rPr>
                <w:rFonts w:cs="Times New Roman"/>
                <w:color w:val="2D572D"/>
                <w:sz w:val="20"/>
              </w:rPr>
              <w:t>Dirilis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>",</w:t>
            </w:r>
          </w:p>
          <w:p w14:paraId="2932D195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"tags": [</w:t>
            </w:r>
          </w:p>
          <w:p w14:paraId="1D9EFE33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</w:t>
            </w:r>
            <w:proofErr w:type="gramStart"/>
            <w:r w:rsidRPr="0085242C">
              <w:rPr>
                <w:rFonts w:cs="Times New Roman"/>
                <w:color w:val="2D572D"/>
                <w:sz w:val="20"/>
              </w:rPr>
              <w:t>{ "</w:t>
            </w:r>
            <w:proofErr w:type="gramEnd"/>
            <w:r w:rsidRPr="0085242C">
              <w:rPr>
                <w:rFonts w:cs="Times New Roman"/>
                <w:color w:val="2D572D"/>
                <w:sz w:val="20"/>
              </w:rPr>
              <w:t>id": 1, "name": "</w:t>
            </w:r>
            <w:proofErr w:type="spellStart"/>
            <w:r w:rsidRPr="0085242C">
              <w:rPr>
                <w:rFonts w:cs="Times New Roman"/>
                <w:color w:val="2D572D"/>
                <w:sz w:val="20"/>
              </w:rPr>
              <w:t>laravel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>", "slug": "</w:t>
            </w:r>
            <w:proofErr w:type="spellStart"/>
            <w:r w:rsidRPr="0085242C">
              <w:rPr>
                <w:rFonts w:cs="Times New Roman"/>
                <w:color w:val="2D572D"/>
                <w:sz w:val="20"/>
              </w:rPr>
              <w:t>laravel</w:t>
            </w:r>
            <w:proofErr w:type="spellEnd"/>
            <w:proofErr w:type="gramStart"/>
            <w:r w:rsidRPr="0085242C">
              <w:rPr>
                <w:rFonts w:cs="Times New Roman"/>
                <w:color w:val="2D572D"/>
                <w:sz w:val="20"/>
              </w:rPr>
              <w:t>" }</w:t>
            </w:r>
            <w:proofErr w:type="gramEnd"/>
            <w:r w:rsidRPr="0085242C">
              <w:rPr>
                <w:rFonts w:cs="Times New Roman"/>
                <w:color w:val="2D572D"/>
                <w:sz w:val="20"/>
              </w:rPr>
              <w:t>,</w:t>
            </w:r>
          </w:p>
          <w:p w14:paraId="778A9F6C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    </w:t>
            </w:r>
            <w:proofErr w:type="gramStart"/>
            <w:r w:rsidRPr="0085242C">
              <w:rPr>
                <w:rFonts w:cs="Times New Roman"/>
                <w:color w:val="2D572D"/>
                <w:sz w:val="20"/>
              </w:rPr>
              <w:t>{ "</w:t>
            </w:r>
            <w:proofErr w:type="gramEnd"/>
            <w:r w:rsidRPr="0085242C">
              <w:rPr>
                <w:rFonts w:cs="Times New Roman"/>
                <w:color w:val="2D572D"/>
                <w:sz w:val="20"/>
              </w:rPr>
              <w:t>id": 3, "name": "</w:t>
            </w:r>
            <w:proofErr w:type="spellStart"/>
            <w:r w:rsidRPr="0085242C">
              <w:rPr>
                <w:rFonts w:cs="Times New Roman"/>
                <w:color w:val="2D572D"/>
                <w:sz w:val="20"/>
              </w:rPr>
              <w:t>php</w:t>
            </w:r>
            <w:proofErr w:type="spellEnd"/>
            <w:r w:rsidRPr="0085242C">
              <w:rPr>
                <w:rFonts w:cs="Times New Roman"/>
                <w:color w:val="2D572D"/>
                <w:sz w:val="20"/>
              </w:rPr>
              <w:t>", "slug": "</w:t>
            </w:r>
            <w:proofErr w:type="spellStart"/>
            <w:r w:rsidRPr="0085242C">
              <w:rPr>
                <w:rFonts w:cs="Times New Roman"/>
                <w:color w:val="2D572D"/>
                <w:sz w:val="20"/>
              </w:rPr>
              <w:t>php</w:t>
            </w:r>
            <w:proofErr w:type="spellEnd"/>
            <w:proofErr w:type="gramStart"/>
            <w:r w:rsidRPr="0085242C">
              <w:rPr>
                <w:rFonts w:cs="Times New Roman"/>
                <w:color w:val="2D572D"/>
                <w:sz w:val="20"/>
              </w:rPr>
              <w:t>" }</w:t>
            </w:r>
            <w:proofErr w:type="gramEnd"/>
          </w:p>
          <w:p w14:paraId="1C12FB95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 xml:space="preserve">    ]</w:t>
            </w:r>
          </w:p>
          <w:p w14:paraId="1F4A34A9" w14:textId="77777777" w:rsidR="00C27C36" w:rsidRPr="0085242C" w:rsidRDefault="00000000">
            <w:pPr>
              <w:spacing w:after="0" w:line="288" w:lineRule="auto"/>
              <w:rPr>
                <w:rFonts w:cs="Times New Roman"/>
              </w:rPr>
            </w:pPr>
            <w:r w:rsidRPr="0085242C">
              <w:rPr>
                <w:rFonts w:cs="Times New Roman"/>
                <w:color w:val="2D572D"/>
                <w:sz w:val="20"/>
              </w:rPr>
              <w:t>}</w:t>
            </w:r>
          </w:p>
        </w:tc>
      </w:tr>
    </w:tbl>
    <w:p w14:paraId="42E81A6A" w14:textId="77777777" w:rsidR="00C27C36" w:rsidRPr="0085242C" w:rsidRDefault="00C27C36">
      <w:pPr>
        <w:rPr>
          <w:rFonts w:cs="Times New Roman"/>
        </w:rPr>
      </w:pPr>
    </w:p>
    <w:p w14:paraId="5D4A3F6E" w14:textId="77777777" w:rsidR="00C27C36" w:rsidRPr="0085242C" w:rsidRDefault="00000000">
      <w:pPr>
        <w:rPr>
          <w:rFonts w:cs="Times New Roman"/>
        </w:rPr>
      </w:pPr>
      <w:r w:rsidRPr="0085242C">
        <w:rPr>
          <w:rFonts w:cs="Times New Roman"/>
        </w:rPr>
        <w:t xml:space="preserve">Laravel </w:t>
      </w:r>
      <w:proofErr w:type="spellStart"/>
      <w:r w:rsidRPr="0085242C">
        <w:rPr>
          <w:rFonts w:cs="Times New Roman"/>
        </w:rPr>
        <w:t>secara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otomatis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mendeteksi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tabel</w:t>
      </w:r>
      <w:proofErr w:type="spellEnd"/>
      <w:r w:rsidRPr="0085242C">
        <w:rPr>
          <w:rFonts w:cs="Times New Roman"/>
        </w:rPr>
        <w:t xml:space="preserve"> pivot </w:t>
      </w:r>
      <w:proofErr w:type="spellStart"/>
      <w:r w:rsidRPr="0085242C">
        <w:rPr>
          <w:rFonts w:cs="Times New Roman"/>
        </w:rPr>
        <w:t>article_tags</w:t>
      </w:r>
      <w:proofErr w:type="spellEnd"/>
      <w:r w:rsidRPr="0085242C">
        <w:rPr>
          <w:rFonts w:cs="Times New Roman"/>
        </w:rPr>
        <w:t xml:space="preserve">, </w:t>
      </w:r>
      <w:proofErr w:type="spellStart"/>
      <w:r w:rsidRPr="0085242C">
        <w:rPr>
          <w:rFonts w:cs="Times New Roman"/>
        </w:rPr>
        <w:t>mencocokkan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article_id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dengan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tag_id</w:t>
      </w:r>
      <w:proofErr w:type="spellEnd"/>
      <w:r w:rsidRPr="0085242C">
        <w:rPr>
          <w:rFonts w:cs="Times New Roman"/>
        </w:rPr>
        <w:t xml:space="preserve">, dan </w:t>
      </w:r>
      <w:proofErr w:type="spellStart"/>
      <w:r w:rsidRPr="0085242C">
        <w:rPr>
          <w:rFonts w:cs="Times New Roman"/>
        </w:rPr>
        <w:t>mengembalikan</w:t>
      </w:r>
      <w:proofErr w:type="spellEnd"/>
      <w:r w:rsidRPr="0085242C">
        <w:rPr>
          <w:rFonts w:cs="Times New Roman"/>
        </w:rPr>
        <w:t xml:space="preserve"> data tag. </w:t>
      </w:r>
      <w:proofErr w:type="spellStart"/>
      <w:r w:rsidRPr="0085242C">
        <w:rPr>
          <w:rFonts w:cs="Times New Roman"/>
        </w:rPr>
        <w:t>Cukup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dengan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menulis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belongsToMany</w:t>
      </w:r>
      <w:proofErr w:type="spellEnd"/>
      <w:r w:rsidRPr="0085242C">
        <w:rPr>
          <w:rFonts w:cs="Times New Roman"/>
        </w:rPr>
        <w:t xml:space="preserve">, Laravel </w:t>
      </w:r>
      <w:proofErr w:type="spellStart"/>
      <w:r w:rsidRPr="0085242C">
        <w:rPr>
          <w:rFonts w:cs="Times New Roman"/>
        </w:rPr>
        <w:t>akan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menangani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sisanya</w:t>
      </w:r>
      <w:proofErr w:type="spellEnd"/>
      <w:r w:rsidRPr="0085242C">
        <w:rPr>
          <w:rFonts w:cs="Times New Roman"/>
        </w:rPr>
        <w:t>.</w:t>
      </w:r>
    </w:p>
    <w:p w14:paraId="04704086" w14:textId="77777777" w:rsidR="00C27C36" w:rsidRPr="0085242C" w:rsidRDefault="00C27C36">
      <w:pPr>
        <w:rPr>
          <w:rFonts w:cs="Times New Roman"/>
        </w:rPr>
      </w:pPr>
    </w:p>
    <w:p w14:paraId="6167F4D2" w14:textId="77777777" w:rsidR="00C27C36" w:rsidRPr="0085242C" w:rsidRDefault="00000000">
      <w:pPr>
        <w:spacing w:after="80"/>
        <w:rPr>
          <w:rFonts w:cs="Times New Roman"/>
        </w:rPr>
      </w:pPr>
      <w:r w:rsidRPr="0085242C">
        <w:rPr>
          <w:rFonts w:cs="Times New Roman"/>
        </w:rPr>
        <w:t xml:space="preserve">Tabel </w:t>
      </w:r>
      <w:proofErr w:type="spellStart"/>
      <w:r w:rsidRPr="0085242C">
        <w:rPr>
          <w:rFonts w:cs="Times New Roman"/>
        </w:rPr>
        <w:t>ringkasan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seluruh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relasi</w:t>
      </w:r>
      <w:proofErr w:type="spellEnd"/>
      <w:r w:rsidRPr="0085242C">
        <w:rPr>
          <w:rFonts w:cs="Times New Roman"/>
        </w:rPr>
        <w:t xml:space="preserve"> yang </w:t>
      </w:r>
      <w:proofErr w:type="spellStart"/>
      <w:r w:rsidRPr="0085242C">
        <w:rPr>
          <w:rFonts w:cs="Times New Roman"/>
        </w:rPr>
        <w:t>digunakan</w:t>
      </w:r>
      <w:proofErr w:type="spellEnd"/>
      <w:r w:rsidRPr="0085242C">
        <w:rPr>
          <w:rFonts w:cs="Times New Roman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1417"/>
        <w:gridCol w:w="1417"/>
        <w:gridCol w:w="3969"/>
      </w:tblGrid>
      <w:tr w:rsidR="00C27C36" w:rsidRPr="0085242C" w14:paraId="1B0FDE11" w14:textId="77777777">
        <w:trPr>
          <w:jc w:val="center"/>
        </w:trPr>
        <w:tc>
          <w:tcPr>
            <w:tcW w:w="1417" w:type="dxa"/>
            <w:shd w:val="clear" w:color="auto" w:fill="4472C4"/>
          </w:tcPr>
          <w:p w14:paraId="6C281991" w14:textId="77777777" w:rsidR="00C27C36" w:rsidRPr="0085242C" w:rsidRDefault="00000000">
            <w:pPr>
              <w:jc w:val="center"/>
              <w:rPr>
                <w:rFonts w:cs="Times New Roman"/>
              </w:rPr>
            </w:pPr>
            <w:proofErr w:type="spellStart"/>
            <w:r w:rsidRPr="0085242C">
              <w:rPr>
                <w:rFonts w:cs="Times New Roman"/>
                <w:b/>
                <w:color w:val="FFFFFF"/>
                <w:sz w:val="22"/>
              </w:rPr>
              <w:t>Tipe</w:t>
            </w:r>
            <w:proofErr w:type="spellEnd"/>
          </w:p>
        </w:tc>
        <w:tc>
          <w:tcPr>
            <w:tcW w:w="1417" w:type="dxa"/>
            <w:shd w:val="clear" w:color="auto" w:fill="4472C4"/>
          </w:tcPr>
          <w:p w14:paraId="5969C47D" w14:textId="77777777" w:rsidR="00C27C36" w:rsidRPr="0085242C" w:rsidRDefault="00000000">
            <w:pPr>
              <w:jc w:val="center"/>
              <w:rPr>
                <w:rFonts w:cs="Times New Roman"/>
              </w:rPr>
            </w:pPr>
            <w:r w:rsidRPr="0085242C">
              <w:rPr>
                <w:rFonts w:cs="Times New Roman"/>
                <w:b/>
                <w:color w:val="FFFFFF"/>
                <w:sz w:val="22"/>
              </w:rPr>
              <w:t>Model 1</w:t>
            </w:r>
          </w:p>
        </w:tc>
        <w:tc>
          <w:tcPr>
            <w:tcW w:w="1417" w:type="dxa"/>
            <w:shd w:val="clear" w:color="auto" w:fill="4472C4"/>
          </w:tcPr>
          <w:p w14:paraId="49A3D024" w14:textId="77777777" w:rsidR="00C27C36" w:rsidRPr="0085242C" w:rsidRDefault="00000000">
            <w:pPr>
              <w:jc w:val="center"/>
              <w:rPr>
                <w:rFonts w:cs="Times New Roman"/>
              </w:rPr>
            </w:pPr>
            <w:r w:rsidRPr="0085242C">
              <w:rPr>
                <w:rFonts w:cs="Times New Roman"/>
                <w:b/>
                <w:color w:val="FFFFFF"/>
                <w:sz w:val="22"/>
              </w:rPr>
              <w:t>Model 2</w:t>
            </w:r>
          </w:p>
        </w:tc>
        <w:tc>
          <w:tcPr>
            <w:tcW w:w="3969" w:type="dxa"/>
            <w:shd w:val="clear" w:color="auto" w:fill="4472C4"/>
          </w:tcPr>
          <w:p w14:paraId="2C74E206" w14:textId="77777777" w:rsidR="00C27C36" w:rsidRPr="0085242C" w:rsidRDefault="00000000">
            <w:pPr>
              <w:jc w:val="center"/>
              <w:rPr>
                <w:rFonts w:cs="Times New Roman"/>
              </w:rPr>
            </w:pPr>
            <w:proofErr w:type="spellStart"/>
            <w:r w:rsidRPr="0085242C">
              <w:rPr>
                <w:rFonts w:cs="Times New Roman"/>
                <w:b/>
                <w:color w:val="FFFFFF"/>
                <w:sz w:val="22"/>
              </w:rPr>
              <w:t>Penjelasan</w:t>
            </w:r>
            <w:proofErr w:type="spellEnd"/>
          </w:p>
        </w:tc>
      </w:tr>
      <w:tr w:rsidR="00C27C36" w:rsidRPr="0085242C" w14:paraId="491C9495" w14:textId="77777777">
        <w:trPr>
          <w:jc w:val="center"/>
        </w:trPr>
        <w:tc>
          <w:tcPr>
            <w:tcW w:w="1417" w:type="dxa"/>
          </w:tcPr>
          <w:p w14:paraId="4AC6FC81" w14:textId="77777777" w:rsidR="00C27C36" w:rsidRPr="0085242C" w:rsidRDefault="00000000">
            <w:pPr>
              <w:rPr>
                <w:rFonts w:cs="Times New Roman"/>
              </w:rPr>
            </w:pPr>
            <w:proofErr w:type="spellStart"/>
            <w:r w:rsidRPr="0085242C">
              <w:rPr>
                <w:rFonts w:cs="Times New Roman"/>
                <w:sz w:val="22"/>
              </w:rPr>
              <w:t>belongsTo</w:t>
            </w:r>
            <w:proofErr w:type="spellEnd"/>
          </w:p>
        </w:tc>
        <w:tc>
          <w:tcPr>
            <w:tcW w:w="1417" w:type="dxa"/>
          </w:tcPr>
          <w:p w14:paraId="4ED1C1E5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Article</w:t>
            </w:r>
          </w:p>
        </w:tc>
        <w:tc>
          <w:tcPr>
            <w:tcW w:w="1417" w:type="dxa"/>
          </w:tcPr>
          <w:p w14:paraId="600850A5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Category</w:t>
            </w:r>
          </w:p>
        </w:tc>
        <w:tc>
          <w:tcPr>
            <w:tcW w:w="3969" w:type="dxa"/>
          </w:tcPr>
          <w:p w14:paraId="3A0ABDB5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 xml:space="preserve">Artikel </w:t>
            </w:r>
            <w:proofErr w:type="spellStart"/>
            <w:r w:rsidRPr="0085242C">
              <w:rPr>
                <w:rFonts w:cs="Times New Roman"/>
                <w:sz w:val="22"/>
              </w:rPr>
              <w:t>memiliki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1 </w:t>
            </w:r>
            <w:proofErr w:type="spellStart"/>
            <w:r w:rsidRPr="0085242C">
              <w:rPr>
                <w:rFonts w:cs="Times New Roman"/>
                <w:sz w:val="22"/>
              </w:rPr>
              <w:t>kategori</w:t>
            </w:r>
            <w:proofErr w:type="spellEnd"/>
          </w:p>
        </w:tc>
      </w:tr>
      <w:tr w:rsidR="00C27C36" w:rsidRPr="0085242C" w14:paraId="4CE33C38" w14:textId="77777777">
        <w:trPr>
          <w:jc w:val="center"/>
        </w:trPr>
        <w:tc>
          <w:tcPr>
            <w:tcW w:w="1417" w:type="dxa"/>
            <w:shd w:val="clear" w:color="auto" w:fill="D9E2F3"/>
          </w:tcPr>
          <w:p w14:paraId="687CEB13" w14:textId="77777777" w:rsidR="00C27C36" w:rsidRPr="0085242C" w:rsidRDefault="00000000">
            <w:pPr>
              <w:rPr>
                <w:rFonts w:cs="Times New Roman"/>
              </w:rPr>
            </w:pPr>
            <w:proofErr w:type="spellStart"/>
            <w:r w:rsidRPr="0085242C">
              <w:rPr>
                <w:rFonts w:cs="Times New Roman"/>
                <w:sz w:val="22"/>
              </w:rPr>
              <w:t>hasMany</w:t>
            </w:r>
            <w:proofErr w:type="spellEnd"/>
          </w:p>
        </w:tc>
        <w:tc>
          <w:tcPr>
            <w:tcW w:w="1417" w:type="dxa"/>
            <w:shd w:val="clear" w:color="auto" w:fill="D9E2F3"/>
          </w:tcPr>
          <w:p w14:paraId="1B5314AB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Category</w:t>
            </w:r>
          </w:p>
        </w:tc>
        <w:tc>
          <w:tcPr>
            <w:tcW w:w="1417" w:type="dxa"/>
            <w:shd w:val="clear" w:color="auto" w:fill="D9E2F3"/>
          </w:tcPr>
          <w:p w14:paraId="5D4C92A6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Article</w:t>
            </w:r>
          </w:p>
        </w:tc>
        <w:tc>
          <w:tcPr>
            <w:tcW w:w="3969" w:type="dxa"/>
            <w:shd w:val="clear" w:color="auto" w:fill="D9E2F3"/>
          </w:tcPr>
          <w:p w14:paraId="5DA2E2CA" w14:textId="77777777" w:rsidR="00C27C36" w:rsidRPr="0085242C" w:rsidRDefault="00000000">
            <w:pPr>
              <w:rPr>
                <w:rFonts w:cs="Times New Roman"/>
              </w:rPr>
            </w:pPr>
            <w:proofErr w:type="spellStart"/>
            <w:r w:rsidRPr="0085242C">
              <w:rPr>
                <w:rFonts w:cs="Times New Roman"/>
                <w:sz w:val="22"/>
              </w:rPr>
              <w:t>Kategori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</w:t>
            </w:r>
            <w:proofErr w:type="spellStart"/>
            <w:r w:rsidRPr="0085242C">
              <w:rPr>
                <w:rFonts w:cs="Times New Roman"/>
                <w:sz w:val="22"/>
              </w:rPr>
              <w:t>memiliki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</w:t>
            </w:r>
            <w:proofErr w:type="spellStart"/>
            <w:r w:rsidRPr="0085242C">
              <w:rPr>
                <w:rFonts w:cs="Times New Roman"/>
                <w:sz w:val="22"/>
              </w:rPr>
              <w:t>banyak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</w:t>
            </w:r>
            <w:proofErr w:type="spellStart"/>
            <w:r w:rsidRPr="0085242C">
              <w:rPr>
                <w:rFonts w:cs="Times New Roman"/>
                <w:sz w:val="22"/>
              </w:rPr>
              <w:t>artikel</w:t>
            </w:r>
            <w:proofErr w:type="spellEnd"/>
          </w:p>
        </w:tc>
      </w:tr>
      <w:tr w:rsidR="00C27C36" w:rsidRPr="0085242C" w14:paraId="17763F09" w14:textId="77777777">
        <w:trPr>
          <w:jc w:val="center"/>
        </w:trPr>
        <w:tc>
          <w:tcPr>
            <w:tcW w:w="1417" w:type="dxa"/>
          </w:tcPr>
          <w:p w14:paraId="448A0C35" w14:textId="77777777" w:rsidR="00C27C36" w:rsidRPr="0085242C" w:rsidRDefault="00000000">
            <w:pPr>
              <w:rPr>
                <w:rFonts w:cs="Times New Roman"/>
              </w:rPr>
            </w:pPr>
            <w:proofErr w:type="spellStart"/>
            <w:r w:rsidRPr="0085242C">
              <w:rPr>
                <w:rFonts w:cs="Times New Roman"/>
                <w:sz w:val="22"/>
              </w:rPr>
              <w:t>belongsTo</w:t>
            </w:r>
            <w:proofErr w:type="spellEnd"/>
          </w:p>
        </w:tc>
        <w:tc>
          <w:tcPr>
            <w:tcW w:w="1417" w:type="dxa"/>
          </w:tcPr>
          <w:p w14:paraId="7F031B40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Comment</w:t>
            </w:r>
          </w:p>
        </w:tc>
        <w:tc>
          <w:tcPr>
            <w:tcW w:w="1417" w:type="dxa"/>
          </w:tcPr>
          <w:p w14:paraId="353969D3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Article</w:t>
            </w:r>
          </w:p>
        </w:tc>
        <w:tc>
          <w:tcPr>
            <w:tcW w:w="3969" w:type="dxa"/>
          </w:tcPr>
          <w:p w14:paraId="769D9BFD" w14:textId="77777777" w:rsidR="00C27C36" w:rsidRPr="0085242C" w:rsidRDefault="00000000">
            <w:pPr>
              <w:rPr>
                <w:rFonts w:cs="Times New Roman"/>
              </w:rPr>
            </w:pPr>
            <w:proofErr w:type="spellStart"/>
            <w:r w:rsidRPr="0085242C">
              <w:rPr>
                <w:rFonts w:cs="Times New Roman"/>
                <w:sz w:val="22"/>
              </w:rPr>
              <w:t>Komentar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</w:t>
            </w:r>
            <w:proofErr w:type="spellStart"/>
            <w:r w:rsidRPr="0085242C">
              <w:rPr>
                <w:rFonts w:cs="Times New Roman"/>
                <w:sz w:val="22"/>
              </w:rPr>
              <w:t>milik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1 </w:t>
            </w:r>
            <w:proofErr w:type="spellStart"/>
            <w:r w:rsidRPr="0085242C">
              <w:rPr>
                <w:rFonts w:cs="Times New Roman"/>
                <w:sz w:val="22"/>
              </w:rPr>
              <w:t>artikel</w:t>
            </w:r>
            <w:proofErr w:type="spellEnd"/>
          </w:p>
        </w:tc>
      </w:tr>
      <w:tr w:rsidR="00C27C36" w:rsidRPr="0085242C" w14:paraId="7B467532" w14:textId="77777777">
        <w:trPr>
          <w:jc w:val="center"/>
        </w:trPr>
        <w:tc>
          <w:tcPr>
            <w:tcW w:w="1417" w:type="dxa"/>
            <w:shd w:val="clear" w:color="auto" w:fill="D9E2F3"/>
          </w:tcPr>
          <w:p w14:paraId="2E5CF524" w14:textId="77777777" w:rsidR="00C27C36" w:rsidRPr="0085242C" w:rsidRDefault="00000000">
            <w:pPr>
              <w:rPr>
                <w:rFonts w:cs="Times New Roman"/>
              </w:rPr>
            </w:pPr>
            <w:proofErr w:type="spellStart"/>
            <w:r w:rsidRPr="0085242C">
              <w:rPr>
                <w:rFonts w:cs="Times New Roman"/>
                <w:sz w:val="22"/>
              </w:rPr>
              <w:t>belongsTo</w:t>
            </w:r>
            <w:proofErr w:type="spellEnd"/>
          </w:p>
        </w:tc>
        <w:tc>
          <w:tcPr>
            <w:tcW w:w="1417" w:type="dxa"/>
            <w:shd w:val="clear" w:color="auto" w:fill="D9E2F3"/>
          </w:tcPr>
          <w:p w14:paraId="3F353ABF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Comment</w:t>
            </w:r>
          </w:p>
        </w:tc>
        <w:tc>
          <w:tcPr>
            <w:tcW w:w="1417" w:type="dxa"/>
            <w:shd w:val="clear" w:color="auto" w:fill="D9E2F3"/>
          </w:tcPr>
          <w:p w14:paraId="781B94F7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User</w:t>
            </w:r>
          </w:p>
        </w:tc>
        <w:tc>
          <w:tcPr>
            <w:tcW w:w="3969" w:type="dxa"/>
            <w:shd w:val="clear" w:color="auto" w:fill="D9E2F3"/>
          </w:tcPr>
          <w:p w14:paraId="552EB0EE" w14:textId="77777777" w:rsidR="00C27C36" w:rsidRPr="0085242C" w:rsidRDefault="00000000">
            <w:pPr>
              <w:rPr>
                <w:rFonts w:cs="Times New Roman"/>
              </w:rPr>
            </w:pPr>
            <w:proofErr w:type="spellStart"/>
            <w:r w:rsidRPr="0085242C">
              <w:rPr>
                <w:rFonts w:cs="Times New Roman"/>
                <w:sz w:val="22"/>
              </w:rPr>
              <w:t>Komentar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</w:t>
            </w:r>
            <w:proofErr w:type="spellStart"/>
            <w:r w:rsidRPr="0085242C">
              <w:rPr>
                <w:rFonts w:cs="Times New Roman"/>
                <w:sz w:val="22"/>
              </w:rPr>
              <w:t>ditulis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oleh 1 user</w:t>
            </w:r>
          </w:p>
        </w:tc>
      </w:tr>
      <w:tr w:rsidR="00C27C36" w:rsidRPr="0085242C" w14:paraId="3FB7EF93" w14:textId="77777777">
        <w:trPr>
          <w:jc w:val="center"/>
        </w:trPr>
        <w:tc>
          <w:tcPr>
            <w:tcW w:w="1417" w:type="dxa"/>
          </w:tcPr>
          <w:p w14:paraId="590AFE17" w14:textId="77777777" w:rsidR="00C27C36" w:rsidRPr="0085242C" w:rsidRDefault="00000000">
            <w:pPr>
              <w:rPr>
                <w:rFonts w:cs="Times New Roman"/>
              </w:rPr>
            </w:pPr>
            <w:proofErr w:type="spellStart"/>
            <w:r w:rsidRPr="0085242C">
              <w:rPr>
                <w:rFonts w:cs="Times New Roman"/>
                <w:sz w:val="22"/>
              </w:rPr>
              <w:t>hasMany</w:t>
            </w:r>
            <w:proofErr w:type="spellEnd"/>
          </w:p>
        </w:tc>
        <w:tc>
          <w:tcPr>
            <w:tcW w:w="1417" w:type="dxa"/>
          </w:tcPr>
          <w:p w14:paraId="15C2AD2C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Article</w:t>
            </w:r>
          </w:p>
        </w:tc>
        <w:tc>
          <w:tcPr>
            <w:tcW w:w="1417" w:type="dxa"/>
          </w:tcPr>
          <w:p w14:paraId="687A2B47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Comment</w:t>
            </w:r>
          </w:p>
        </w:tc>
        <w:tc>
          <w:tcPr>
            <w:tcW w:w="3969" w:type="dxa"/>
          </w:tcPr>
          <w:p w14:paraId="31DB28C6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 xml:space="preserve">Artikel </w:t>
            </w:r>
            <w:proofErr w:type="spellStart"/>
            <w:r w:rsidRPr="0085242C">
              <w:rPr>
                <w:rFonts w:cs="Times New Roman"/>
                <w:sz w:val="22"/>
              </w:rPr>
              <w:t>memiliki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</w:t>
            </w:r>
            <w:proofErr w:type="spellStart"/>
            <w:r w:rsidRPr="0085242C">
              <w:rPr>
                <w:rFonts w:cs="Times New Roman"/>
                <w:sz w:val="22"/>
              </w:rPr>
              <w:t>banyak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</w:t>
            </w:r>
            <w:proofErr w:type="spellStart"/>
            <w:r w:rsidRPr="0085242C">
              <w:rPr>
                <w:rFonts w:cs="Times New Roman"/>
                <w:sz w:val="22"/>
              </w:rPr>
              <w:t>komentar</w:t>
            </w:r>
            <w:proofErr w:type="spellEnd"/>
          </w:p>
        </w:tc>
      </w:tr>
      <w:tr w:rsidR="00C27C36" w:rsidRPr="0085242C" w14:paraId="6CC80D16" w14:textId="77777777">
        <w:trPr>
          <w:jc w:val="center"/>
        </w:trPr>
        <w:tc>
          <w:tcPr>
            <w:tcW w:w="1417" w:type="dxa"/>
            <w:shd w:val="clear" w:color="auto" w:fill="D9E2F3"/>
          </w:tcPr>
          <w:p w14:paraId="0E6EA45C" w14:textId="77777777" w:rsidR="00C27C36" w:rsidRPr="0085242C" w:rsidRDefault="00000000">
            <w:pPr>
              <w:rPr>
                <w:rFonts w:cs="Times New Roman"/>
              </w:rPr>
            </w:pPr>
            <w:proofErr w:type="spellStart"/>
            <w:r w:rsidRPr="0085242C">
              <w:rPr>
                <w:rFonts w:cs="Times New Roman"/>
                <w:sz w:val="22"/>
              </w:rPr>
              <w:t>belongsToMany</w:t>
            </w:r>
            <w:proofErr w:type="spellEnd"/>
          </w:p>
        </w:tc>
        <w:tc>
          <w:tcPr>
            <w:tcW w:w="1417" w:type="dxa"/>
            <w:shd w:val="clear" w:color="auto" w:fill="D9E2F3"/>
          </w:tcPr>
          <w:p w14:paraId="45A41B9D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Article</w:t>
            </w:r>
          </w:p>
        </w:tc>
        <w:tc>
          <w:tcPr>
            <w:tcW w:w="1417" w:type="dxa"/>
            <w:shd w:val="clear" w:color="auto" w:fill="D9E2F3"/>
          </w:tcPr>
          <w:p w14:paraId="43C426BC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>Tag</w:t>
            </w:r>
          </w:p>
        </w:tc>
        <w:tc>
          <w:tcPr>
            <w:tcW w:w="3969" w:type="dxa"/>
            <w:shd w:val="clear" w:color="auto" w:fill="D9E2F3"/>
          </w:tcPr>
          <w:p w14:paraId="570EC5D3" w14:textId="77777777" w:rsidR="00C27C36" w:rsidRPr="0085242C" w:rsidRDefault="00000000">
            <w:pPr>
              <w:rPr>
                <w:rFonts w:cs="Times New Roman"/>
              </w:rPr>
            </w:pPr>
            <w:r w:rsidRPr="0085242C">
              <w:rPr>
                <w:rFonts w:cs="Times New Roman"/>
                <w:sz w:val="22"/>
              </w:rPr>
              <w:t xml:space="preserve">Artikel </w:t>
            </w:r>
            <w:proofErr w:type="spellStart"/>
            <w:r w:rsidRPr="0085242C">
              <w:rPr>
                <w:rFonts w:cs="Times New Roman"/>
                <w:sz w:val="22"/>
              </w:rPr>
              <w:t>banyak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tag, tag </w:t>
            </w:r>
            <w:proofErr w:type="spellStart"/>
            <w:r w:rsidRPr="0085242C">
              <w:rPr>
                <w:rFonts w:cs="Times New Roman"/>
                <w:sz w:val="22"/>
              </w:rPr>
              <w:t>banyak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</w:t>
            </w:r>
            <w:proofErr w:type="spellStart"/>
            <w:r w:rsidRPr="0085242C">
              <w:rPr>
                <w:rFonts w:cs="Times New Roman"/>
                <w:sz w:val="22"/>
              </w:rPr>
              <w:t>artikel</w:t>
            </w:r>
            <w:proofErr w:type="spellEnd"/>
            <w:r w:rsidRPr="0085242C">
              <w:rPr>
                <w:rFonts w:cs="Times New Roman"/>
                <w:sz w:val="22"/>
              </w:rPr>
              <w:t xml:space="preserve"> (pivot)</w:t>
            </w:r>
          </w:p>
        </w:tc>
      </w:tr>
    </w:tbl>
    <w:p w14:paraId="51AAF23D" w14:textId="77777777" w:rsidR="00C27C36" w:rsidRPr="0085242C" w:rsidRDefault="00000000">
      <w:pPr>
        <w:rPr>
          <w:rFonts w:cs="Times New Roman"/>
        </w:rPr>
      </w:pPr>
      <w:r w:rsidRPr="0085242C">
        <w:rPr>
          <w:rFonts w:cs="Times New Roman"/>
        </w:rPr>
        <w:br w:type="page"/>
      </w:r>
    </w:p>
    <w:p w14:paraId="16AEA48A" w14:textId="5B793969" w:rsidR="00C27C36" w:rsidRPr="0085242C" w:rsidRDefault="00000000" w:rsidP="0085242C">
      <w:pPr>
        <w:pStyle w:val="Heading1"/>
        <w:jc w:val="center"/>
        <w:rPr>
          <w:rFonts w:ascii="Times New Roman" w:hAnsi="Times New Roman" w:cs="Times New Roman"/>
          <w:color w:val="1A1A2E"/>
        </w:rPr>
      </w:pPr>
      <w:r w:rsidRPr="0085242C">
        <w:rPr>
          <w:rFonts w:ascii="Times New Roman" w:hAnsi="Times New Roman" w:cs="Times New Roman"/>
          <w:color w:val="1A1A2E"/>
        </w:rPr>
        <w:lastRenderedPageBreak/>
        <w:t xml:space="preserve">BAB </w:t>
      </w:r>
      <w:r w:rsidR="0085242C" w:rsidRPr="0085242C">
        <w:rPr>
          <w:rFonts w:ascii="Times New Roman" w:hAnsi="Times New Roman" w:cs="Times New Roman"/>
          <w:color w:val="1A1A2E"/>
        </w:rPr>
        <w:t>IV</w:t>
      </w:r>
      <w:r w:rsidR="0085242C" w:rsidRPr="0085242C">
        <w:rPr>
          <w:rFonts w:ascii="Times New Roman" w:hAnsi="Times New Roman" w:cs="Times New Roman"/>
          <w:color w:val="1A1A2E"/>
        </w:rPr>
        <w:br/>
      </w:r>
      <w:r w:rsidRPr="0085242C">
        <w:rPr>
          <w:rFonts w:ascii="Times New Roman" w:hAnsi="Times New Roman" w:cs="Times New Roman"/>
          <w:color w:val="1A1A2E"/>
        </w:rPr>
        <w:t>PENUTUP</w:t>
      </w:r>
    </w:p>
    <w:p w14:paraId="0C2BE941" w14:textId="77777777" w:rsidR="0085242C" w:rsidRPr="0085242C" w:rsidRDefault="0085242C" w:rsidP="0085242C"/>
    <w:p w14:paraId="19B5686C" w14:textId="77777777" w:rsidR="0085242C" w:rsidRPr="0085242C" w:rsidRDefault="0085242C" w:rsidP="0085242C"/>
    <w:p w14:paraId="44EAF60F" w14:textId="77777777" w:rsidR="00C27C36" w:rsidRPr="0085242C" w:rsidRDefault="00000000">
      <w:pPr>
        <w:pStyle w:val="Heading2"/>
        <w:rPr>
          <w:rFonts w:ascii="Times New Roman" w:hAnsi="Times New Roman" w:cs="Times New Roman"/>
        </w:rPr>
      </w:pPr>
      <w:r w:rsidRPr="0085242C">
        <w:rPr>
          <w:rFonts w:ascii="Times New Roman" w:hAnsi="Times New Roman" w:cs="Times New Roman"/>
          <w:color w:val="1A1A2E"/>
        </w:rPr>
        <w:t>4.1 Kesimpulan</w:t>
      </w:r>
    </w:p>
    <w:p w14:paraId="1DB02B8A" w14:textId="606A5EF1" w:rsidR="0085242C" w:rsidRPr="0085242C" w:rsidRDefault="00000000">
      <w:pPr>
        <w:rPr>
          <w:rFonts w:cs="Times New Roman"/>
        </w:rPr>
      </w:pPr>
      <w:proofErr w:type="spellStart"/>
      <w:r w:rsidRPr="0085242C">
        <w:rPr>
          <w:rFonts w:cs="Times New Roman"/>
        </w:rPr>
        <w:t>Setelah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mempelajari</w:t>
      </w:r>
      <w:proofErr w:type="spellEnd"/>
      <w:r w:rsidRPr="0085242C">
        <w:rPr>
          <w:rFonts w:cs="Times New Roman"/>
        </w:rPr>
        <w:t xml:space="preserve"> API dan </w:t>
      </w:r>
      <w:proofErr w:type="spellStart"/>
      <w:r w:rsidRPr="0085242C">
        <w:rPr>
          <w:rFonts w:cs="Times New Roman"/>
        </w:rPr>
        <w:t>implementasinya</w:t>
      </w:r>
      <w:proofErr w:type="spellEnd"/>
      <w:r w:rsidRPr="0085242C">
        <w:rPr>
          <w:rFonts w:cs="Times New Roman"/>
        </w:rPr>
        <w:t xml:space="preserve"> di Laravel, </w:t>
      </w:r>
      <w:proofErr w:type="spellStart"/>
      <w:r w:rsidRPr="0085242C">
        <w:rPr>
          <w:rFonts w:cs="Times New Roman"/>
        </w:rPr>
        <w:t>dapat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ditarik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beberapa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kesimpulan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penting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sebagai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berikut</w:t>
      </w:r>
      <w:proofErr w:type="spellEnd"/>
      <w:r w:rsidRPr="0085242C">
        <w:rPr>
          <w:rFonts w:cs="Times New Roman"/>
        </w:rPr>
        <w:t>:</w:t>
      </w:r>
    </w:p>
    <w:p w14:paraId="1203C8DE" w14:textId="77777777" w:rsidR="00C27C36" w:rsidRPr="0085242C" w:rsidRDefault="00000000">
      <w:pPr>
        <w:rPr>
          <w:rFonts w:cs="Times New Roman"/>
        </w:rPr>
      </w:pPr>
      <w:r w:rsidRPr="0085242C">
        <w:rPr>
          <w:rFonts w:cs="Times New Roman"/>
          <w:b/>
        </w:rPr>
        <w:t xml:space="preserve">1. API </w:t>
      </w:r>
      <w:proofErr w:type="spellStart"/>
      <w:r w:rsidRPr="0085242C">
        <w:rPr>
          <w:rFonts w:cs="Times New Roman"/>
          <w:b/>
        </w:rPr>
        <w:t>merupakan</w:t>
      </w:r>
      <w:proofErr w:type="spellEnd"/>
      <w:r w:rsidRPr="0085242C">
        <w:rPr>
          <w:rFonts w:cs="Times New Roman"/>
          <w:b/>
        </w:rPr>
        <w:t xml:space="preserve"> </w:t>
      </w:r>
      <w:proofErr w:type="spellStart"/>
      <w:r w:rsidRPr="0085242C">
        <w:rPr>
          <w:rFonts w:cs="Times New Roman"/>
          <w:b/>
        </w:rPr>
        <w:t>penghubung</w:t>
      </w:r>
      <w:proofErr w:type="spellEnd"/>
      <w:r w:rsidRPr="0085242C">
        <w:rPr>
          <w:rFonts w:cs="Times New Roman"/>
          <w:b/>
        </w:rPr>
        <w:t xml:space="preserve"> </w:t>
      </w:r>
      <w:proofErr w:type="spellStart"/>
      <w:r w:rsidRPr="0085242C">
        <w:rPr>
          <w:rFonts w:cs="Times New Roman"/>
          <w:b/>
        </w:rPr>
        <w:t>antara</w:t>
      </w:r>
      <w:proofErr w:type="spellEnd"/>
      <w:r w:rsidRPr="0085242C">
        <w:rPr>
          <w:rFonts w:cs="Times New Roman"/>
          <w:b/>
        </w:rPr>
        <w:t xml:space="preserve"> </w:t>
      </w:r>
      <w:proofErr w:type="spellStart"/>
      <w:r w:rsidRPr="0085242C">
        <w:rPr>
          <w:rFonts w:cs="Times New Roman"/>
          <w:b/>
        </w:rPr>
        <w:t>aplikasi</w:t>
      </w:r>
      <w:proofErr w:type="spellEnd"/>
      <w:r w:rsidRPr="0085242C">
        <w:rPr>
          <w:rFonts w:cs="Times New Roman"/>
          <w:b/>
        </w:rPr>
        <w:t xml:space="preserve"> dan data.</w:t>
      </w:r>
      <w:r w:rsidRPr="0085242C">
        <w:rPr>
          <w:rFonts w:cs="Times New Roman"/>
        </w:rPr>
        <w:t xml:space="preserve"> API </w:t>
      </w:r>
      <w:proofErr w:type="spellStart"/>
      <w:r w:rsidRPr="0085242C">
        <w:rPr>
          <w:rFonts w:cs="Times New Roman"/>
        </w:rPr>
        <w:t>bertindak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sebagai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perantara</w:t>
      </w:r>
      <w:proofErr w:type="spellEnd"/>
      <w:r w:rsidRPr="0085242C">
        <w:rPr>
          <w:rFonts w:cs="Times New Roman"/>
        </w:rPr>
        <w:t xml:space="preserve"> yang </w:t>
      </w:r>
      <w:proofErr w:type="spellStart"/>
      <w:r w:rsidRPr="0085242C">
        <w:rPr>
          <w:rFonts w:cs="Times New Roman"/>
        </w:rPr>
        <w:t>mengatur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komunikasi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antara</w:t>
      </w:r>
      <w:proofErr w:type="spellEnd"/>
      <w:r w:rsidRPr="0085242C">
        <w:rPr>
          <w:rFonts w:cs="Times New Roman"/>
        </w:rPr>
        <w:t xml:space="preserve"> client (</w:t>
      </w:r>
      <w:proofErr w:type="spellStart"/>
      <w:r w:rsidRPr="0085242C">
        <w:rPr>
          <w:rFonts w:cs="Times New Roman"/>
        </w:rPr>
        <w:t>aplikasi</w:t>
      </w:r>
      <w:proofErr w:type="spellEnd"/>
      <w:r w:rsidRPr="0085242C">
        <w:rPr>
          <w:rFonts w:cs="Times New Roman"/>
        </w:rPr>
        <w:t xml:space="preserve"> web, mobile, </w:t>
      </w:r>
      <w:proofErr w:type="spellStart"/>
      <w:r w:rsidRPr="0085242C">
        <w:rPr>
          <w:rFonts w:cs="Times New Roman"/>
        </w:rPr>
        <w:t>dll</w:t>
      </w:r>
      <w:proofErr w:type="spellEnd"/>
      <w:r w:rsidRPr="0085242C">
        <w:rPr>
          <w:rFonts w:cs="Times New Roman"/>
        </w:rPr>
        <w:t xml:space="preserve">) dan server (database). </w:t>
      </w:r>
      <w:proofErr w:type="spellStart"/>
      <w:r w:rsidRPr="0085242C">
        <w:rPr>
          <w:rFonts w:cs="Times New Roman"/>
        </w:rPr>
        <w:t>Tanpa</w:t>
      </w:r>
      <w:proofErr w:type="spellEnd"/>
      <w:r w:rsidRPr="0085242C">
        <w:rPr>
          <w:rFonts w:cs="Times New Roman"/>
        </w:rPr>
        <w:t xml:space="preserve"> API, </w:t>
      </w:r>
      <w:proofErr w:type="spellStart"/>
      <w:r w:rsidRPr="0085242C">
        <w:rPr>
          <w:rFonts w:cs="Times New Roman"/>
        </w:rPr>
        <w:t>aplikasi</w:t>
      </w:r>
      <w:proofErr w:type="spellEnd"/>
      <w:r w:rsidRPr="0085242C">
        <w:rPr>
          <w:rFonts w:cs="Times New Roman"/>
        </w:rPr>
        <w:t xml:space="preserve"> modern </w:t>
      </w:r>
      <w:proofErr w:type="spellStart"/>
      <w:r w:rsidRPr="0085242C">
        <w:rPr>
          <w:rFonts w:cs="Times New Roman"/>
        </w:rPr>
        <w:t>tidak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dapat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berfungsi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secara</w:t>
      </w:r>
      <w:proofErr w:type="spellEnd"/>
      <w:r w:rsidRPr="0085242C">
        <w:rPr>
          <w:rFonts w:cs="Times New Roman"/>
        </w:rPr>
        <w:t xml:space="preserve"> optimal, </w:t>
      </w:r>
      <w:proofErr w:type="spellStart"/>
      <w:r w:rsidRPr="0085242C">
        <w:rPr>
          <w:rFonts w:cs="Times New Roman"/>
        </w:rPr>
        <w:t>terutama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aplikasi</w:t>
      </w:r>
      <w:proofErr w:type="spellEnd"/>
      <w:r w:rsidRPr="0085242C">
        <w:rPr>
          <w:rFonts w:cs="Times New Roman"/>
        </w:rPr>
        <w:t xml:space="preserve"> mobile yang </w:t>
      </w:r>
      <w:proofErr w:type="spellStart"/>
      <w:r w:rsidRPr="0085242C">
        <w:rPr>
          <w:rFonts w:cs="Times New Roman"/>
        </w:rPr>
        <w:t>memerlukan</w:t>
      </w:r>
      <w:proofErr w:type="spellEnd"/>
      <w:r w:rsidRPr="0085242C">
        <w:rPr>
          <w:rFonts w:cs="Times New Roman"/>
        </w:rPr>
        <w:t xml:space="preserve"> data </w:t>
      </w:r>
      <w:proofErr w:type="spellStart"/>
      <w:r w:rsidRPr="0085242C">
        <w:rPr>
          <w:rFonts w:cs="Times New Roman"/>
        </w:rPr>
        <w:t>dari</w:t>
      </w:r>
      <w:proofErr w:type="spellEnd"/>
      <w:r w:rsidRPr="0085242C">
        <w:rPr>
          <w:rFonts w:cs="Times New Roman"/>
        </w:rPr>
        <w:t xml:space="preserve"> internet.</w:t>
      </w:r>
    </w:p>
    <w:p w14:paraId="363DA346" w14:textId="77777777" w:rsidR="00C27C36" w:rsidRPr="0085242C" w:rsidRDefault="00000000">
      <w:pPr>
        <w:rPr>
          <w:rFonts w:cs="Times New Roman"/>
        </w:rPr>
      </w:pPr>
      <w:r w:rsidRPr="0085242C">
        <w:rPr>
          <w:rFonts w:cs="Times New Roman"/>
          <w:b/>
        </w:rPr>
        <w:t xml:space="preserve">2. Laravel </w:t>
      </w:r>
      <w:proofErr w:type="spellStart"/>
      <w:r w:rsidRPr="0085242C">
        <w:rPr>
          <w:rFonts w:cs="Times New Roman"/>
          <w:b/>
        </w:rPr>
        <w:t>mempermudah</w:t>
      </w:r>
      <w:proofErr w:type="spellEnd"/>
      <w:r w:rsidRPr="0085242C">
        <w:rPr>
          <w:rFonts w:cs="Times New Roman"/>
          <w:b/>
        </w:rPr>
        <w:t xml:space="preserve"> </w:t>
      </w:r>
      <w:proofErr w:type="spellStart"/>
      <w:r w:rsidRPr="0085242C">
        <w:rPr>
          <w:rFonts w:cs="Times New Roman"/>
          <w:b/>
        </w:rPr>
        <w:t>pembuatan</w:t>
      </w:r>
      <w:proofErr w:type="spellEnd"/>
      <w:r w:rsidRPr="0085242C">
        <w:rPr>
          <w:rFonts w:cs="Times New Roman"/>
          <w:b/>
        </w:rPr>
        <w:t xml:space="preserve"> API </w:t>
      </w:r>
      <w:proofErr w:type="spellStart"/>
      <w:r w:rsidRPr="0085242C">
        <w:rPr>
          <w:rFonts w:cs="Times New Roman"/>
          <w:b/>
        </w:rPr>
        <w:t>melalui</w:t>
      </w:r>
      <w:proofErr w:type="spellEnd"/>
      <w:r w:rsidRPr="0085242C">
        <w:rPr>
          <w:rFonts w:cs="Times New Roman"/>
          <w:b/>
        </w:rPr>
        <w:t xml:space="preserve"> </w:t>
      </w:r>
      <w:proofErr w:type="spellStart"/>
      <w:r w:rsidRPr="0085242C">
        <w:rPr>
          <w:rFonts w:cs="Times New Roman"/>
          <w:b/>
        </w:rPr>
        <w:t>fitur</w:t>
      </w:r>
      <w:proofErr w:type="spellEnd"/>
      <w:r w:rsidRPr="0085242C">
        <w:rPr>
          <w:rFonts w:cs="Times New Roman"/>
          <w:b/>
        </w:rPr>
        <w:t xml:space="preserve"> Eloquent ORM yang powerful.</w:t>
      </w:r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Dengan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beberapa</w:t>
      </w:r>
      <w:proofErr w:type="spellEnd"/>
      <w:r w:rsidRPr="0085242C">
        <w:rPr>
          <w:rFonts w:cs="Times New Roman"/>
        </w:rPr>
        <w:t xml:space="preserve"> baris </w:t>
      </w:r>
      <w:proofErr w:type="spellStart"/>
      <w:r w:rsidRPr="0085242C">
        <w:rPr>
          <w:rFonts w:cs="Times New Roman"/>
        </w:rPr>
        <w:t>kode</w:t>
      </w:r>
      <w:proofErr w:type="spellEnd"/>
      <w:r w:rsidRPr="0085242C">
        <w:rPr>
          <w:rFonts w:cs="Times New Roman"/>
        </w:rPr>
        <w:t xml:space="preserve">, </w:t>
      </w:r>
      <w:proofErr w:type="spellStart"/>
      <w:r w:rsidRPr="0085242C">
        <w:rPr>
          <w:rFonts w:cs="Times New Roman"/>
        </w:rPr>
        <w:t>kita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dapat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mengambil</w:t>
      </w:r>
      <w:proofErr w:type="spellEnd"/>
      <w:r w:rsidRPr="0085242C">
        <w:rPr>
          <w:rFonts w:cs="Times New Roman"/>
        </w:rPr>
        <w:t xml:space="preserve"> data </w:t>
      </w:r>
      <w:proofErr w:type="spellStart"/>
      <w:r w:rsidRPr="0085242C">
        <w:rPr>
          <w:rFonts w:cs="Times New Roman"/>
        </w:rPr>
        <w:t>dari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beberapa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tabel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sekaligus</w:t>
      </w:r>
      <w:proofErr w:type="spellEnd"/>
      <w:r w:rsidRPr="0085242C">
        <w:rPr>
          <w:rFonts w:cs="Times New Roman"/>
        </w:rPr>
        <w:t>. Fitur eager loading (</w:t>
      </w:r>
      <w:proofErr w:type="gramStart"/>
      <w:r w:rsidRPr="0085242C">
        <w:rPr>
          <w:rFonts w:cs="Times New Roman"/>
        </w:rPr>
        <w:t>with(</w:t>
      </w:r>
      <w:proofErr w:type="gramEnd"/>
      <w:r w:rsidRPr="0085242C">
        <w:rPr>
          <w:rFonts w:cs="Times New Roman"/>
        </w:rPr>
        <w:t xml:space="preserve">)), pagination, dan query builder </w:t>
      </w:r>
      <w:proofErr w:type="spellStart"/>
      <w:r w:rsidRPr="0085242C">
        <w:rPr>
          <w:rFonts w:cs="Times New Roman"/>
        </w:rPr>
        <w:t>menjadikan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pengembangan</w:t>
      </w:r>
      <w:proofErr w:type="spellEnd"/>
      <w:r w:rsidRPr="0085242C">
        <w:rPr>
          <w:rFonts w:cs="Times New Roman"/>
        </w:rPr>
        <w:t xml:space="preserve"> API </w:t>
      </w:r>
      <w:proofErr w:type="spellStart"/>
      <w:r w:rsidRPr="0085242C">
        <w:rPr>
          <w:rFonts w:cs="Times New Roman"/>
        </w:rPr>
        <w:t>lebih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cepat</w:t>
      </w:r>
      <w:proofErr w:type="spellEnd"/>
      <w:r w:rsidRPr="0085242C">
        <w:rPr>
          <w:rFonts w:cs="Times New Roman"/>
        </w:rPr>
        <w:t xml:space="preserve"> dan </w:t>
      </w:r>
      <w:proofErr w:type="spellStart"/>
      <w:r w:rsidRPr="0085242C">
        <w:rPr>
          <w:rFonts w:cs="Times New Roman"/>
        </w:rPr>
        <w:t>terstruktur</w:t>
      </w:r>
      <w:proofErr w:type="spellEnd"/>
      <w:r w:rsidRPr="0085242C">
        <w:rPr>
          <w:rFonts w:cs="Times New Roman"/>
        </w:rPr>
        <w:t>.</w:t>
      </w:r>
    </w:p>
    <w:p w14:paraId="75AD77DD" w14:textId="374E991F" w:rsidR="00C27C36" w:rsidRPr="0085242C" w:rsidRDefault="00000000">
      <w:pPr>
        <w:rPr>
          <w:rFonts w:cs="Times New Roman"/>
        </w:rPr>
      </w:pPr>
      <w:r w:rsidRPr="0085242C">
        <w:rPr>
          <w:rFonts w:cs="Times New Roman"/>
          <w:b/>
        </w:rPr>
        <w:t xml:space="preserve">3. </w:t>
      </w:r>
      <w:proofErr w:type="spellStart"/>
      <w:r w:rsidRPr="0085242C">
        <w:rPr>
          <w:rFonts w:cs="Times New Roman"/>
          <w:b/>
        </w:rPr>
        <w:t>Relasi</w:t>
      </w:r>
      <w:proofErr w:type="spellEnd"/>
      <w:r w:rsidRPr="0085242C">
        <w:rPr>
          <w:rFonts w:cs="Times New Roman"/>
          <w:b/>
        </w:rPr>
        <w:t xml:space="preserve"> </w:t>
      </w:r>
      <w:proofErr w:type="spellStart"/>
      <w:r w:rsidRPr="0085242C">
        <w:rPr>
          <w:rFonts w:cs="Times New Roman"/>
          <w:b/>
        </w:rPr>
        <w:t>antar</w:t>
      </w:r>
      <w:proofErr w:type="spellEnd"/>
      <w:r w:rsidRPr="0085242C">
        <w:rPr>
          <w:rFonts w:cs="Times New Roman"/>
          <w:b/>
        </w:rPr>
        <w:t xml:space="preserve"> </w:t>
      </w:r>
      <w:proofErr w:type="spellStart"/>
      <w:r w:rsidRPr="0085242C">
        <w:rPr>
          <w:rFonts w:cs="Times New Roman"/>
          <w:b/>
        </w:rPr>
        <w:t>tabel</w:t>
      </w:r>
      <w:proofErr w:type="spellEnd"/>
      <w:r w:rsidRPr="0085242C">
        <w:rPr>
          <w:rFonts w:cs="Times New Roman"/>
          <w:b/>
        </w:rPr>
        <w:t xml:space="preserve"> </w:t>
      </w:r>
      <w:proofErr w:type="spellStart"/>
      <w:r w:rsidRPr="0085242C">
        <w:rPr>
          <w:rFonts w:cs="Times New Roman"/>
          <w:b/>
        </w:rPr>
        <w:t>dapat</w:t>
      </w:r>
      <w:proofErr w:type="spellEnd"/>
      <w:r w:rsidRPr="0085242C">
        <w:rPr>
          <w:rFonts w:cs="Times New Roman"/>
          <w:b/>
        </w:rPr>
        <w:t xml:space="preserve"> </w:t>
      </w:r>
      <w:proofErr w:type="spellStart"/>
      <w:r w:rsidRPr="0085242C">
        <w:rPr>
          <w:rFonts w:cs="Times New Roman"/>
          <w:b/>
        </w:rPr>
        <w:t>diakses</w:t>
      </w:r>
      <w:proofErr w:type="spellEnd"/>
      <w:r w:rsidRPr="0085242C">
        <w:rPr>
          <w:rFonts w:cs="Times New Roman"/>
          <w:b/>
        </w:rPr>
        <w:t xml:space="preserve"> </w:t>
      </w:r>
      <w:proofErr w:type="spellStart"/>
      <w:r w:rsidRPr="0085242C">
        <w:rPr>
          <w:rFonts w:cs="Times New Roman"/>
          <w:b/>
        </w:rPr>
        <w:t>sekaligus</w:t>
      </w:r>
      <w:proofErr w:type="spellEnd"/>
      <w:r w:rsidRPr="0085242C">
        <w:rPr>
          <w:rFonts w:cs="Times New Roman"/>
          <w:b/>
        </w:rPr>
        <w:t xml:space="preserve"> </w:t>
      </w:r>
      <w:proofErr w:type="spellStart"/>
      <w:r w:rsidRPr="0085242C">
        <w:rPr>
          <w:rFonts w:cs="Times New Roman"/>
          <w:b/>
        </w:rPr>
        <w:t>tanpa</w:t>
      </w:r>
      <w:proofErr w:type="spellEnd"/>
      <w:r w:rsidRPr="0085242C">
        <w:rPr>
          <w:rFonts w:cs="Times New Roman"/>
          <w:b/>
        </w:rPr>
        <w:t xml:space="preserve"> query </w:t>
      </w:r>
      <w:proofErr w:type="spellStart"/>
      <w:r w:rsidRPr="0085242C">
        <w:rPr>
          <w:rFonts w:cs="Times New Roman"/>
          <w:b/>
        </w:rPr>
        <w:t>berulang</w:t>
      </w:r>
      <w:proofErr w:type="spellEnd"/>
      <w:r w:rsidRPr="0085242C">
        <w:rPr>
          <w:rFonts w:cs="Times New Roman"/>
          <w:b/>
        </w:rPr>
        <w:t>.</w:t>
      </w:r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Melalui</w:t>
      </w:r>
      <w:proofErr w:type="spellEnd"/>
      <w:r w:rsidRPr="0085242C">
        <w:rPr>
          <w:rFonts w:cs="Times New Roman"/>
        </w:rPr>
        <w:t xml:space="preserve"> Eloquent relationship (</w:t>
      </w:r>
      <w:proofErr w:type="spellStart"/>
      <w:r w:rsidRPr="0085242C">
        <w:rPr>
          <w:rFonts w:cs="Times New Roman"/>
        </w:rPr>
        <w:t>belongsTo</w:t>
      </w:r>
      <w:proofErr w:type="spellEnd"/>
      <w:r w:rsidRPr="0085242C">
        <w:rPr>
          <w:rFonts w:cs="Times New Roman"/>
        </w:rPr>
        <w:t xml:space="preserve">, </w:t>
      </w:r>
      <w:proofErr w:type="spellStart"/>
      <w:r w:rsidRPr="0085242C">
        <w:rPr>
          <w:rFonts w:cs="Times New Roman"/>
        </w:rPr>
        <w:t>hasMany</w:t>
      </w:r>
      <w:proofErr w:type="spellEnd"/>
      <w:r w:rsidRPr="0085242C">
        <w:rPr>
          <w:rFonts w:cs="Times New Roman"/>
        </w:rPr>
        <w:t xml:space="preserve">, </w:t>
      </w:r>
      <w:proofErr w:type="spellStart"/>
      <w:r w:rsidRPr="0085242C">
        <w:rPr>
          <w:rFonts w:cs="Times New Roman"/>
        </w:rPr>
        <w:t>belongsToMany</w:t>
      </w:r>
      <w:proofErr w:type="spellEnd"/>
      <w:r w:rsidRPr="0085242C">
        <w:rPr>
          <w:rFonts w:cs="Times New Roman"/>
        </w:rPr>
        <w:t xml:space="preserve">), </w:t>
      </w:r>
      <w:proofErr w:type="spellStart"/>
      <w:r w:rsidRPr="0085242C">
        <w:rPr>
          <w:rFonts w:cs="Times New Roman"/>
        </w:rPr>
        <w:t>kita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dapat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mengambil</w:t>
      </w:r>
      <w:proofErr w:type="spellEnd"/>
      <w:r w:rsidRPr="0085242C">
        <w:rPr>
          <w:rFonts w:cs="Times New Roman"/>
        </w:rPr>
        <w:t xml:space="preserve"> data </w:t>
      </w:r>
      <w:proofErr w:type="spellStart"/>
      <w:r w:rsidRPr="0085242C">
        <w:rPr>
          <w:rFonts w:cs="Times New Roman"/>
        </w:rPr>
        <w:t>artikel</w:t>
      </w:r>
      <w:proofErr w:type="spellEnd"/>
      <w:r w:rsidRPr="0085242C">
        <w:rPr>
          <w:rFonts w:cs="Times New Roman"/>
        </w:rPr>
        <w:t xml:space="preserve">, </w:t>
      </w:r>
      <w:proofErr w:type="spellStart"/>
      <w:r w:rsidRPr="0085242C">
        <w:rPr>
          <w:rFonts w:cs="Times New Roman"/>
        </w:rPr>
        <w:t>kategori</w:t>
      </w:r>
      <w:proofErr w:type="spellEnd"/>
      <w:r w:rsidRPr="0085242C">
        <w:rPr>
          <w:rFonts w:cs="Times New Roman"/>
        </w:rPr>
        <w:t xml:space="preserve">, </w:t>
      </w:r>
      <w:proofErr w:type="spellStart"/>
      <w:r w:rsidRPr="0085242C">
        <w:rPr>
          <w:rFonts w:cs="Times New Roman"/>
        </w:rPr>
        <w:t>penulis</w:t>
      </w:r>
      <w:proofErr w:type="spellEnd"/>
      <w:r w:rsidRPr="0085242C">
        <w:rPr>
          <w:rFonts w:cs="Times New Roman"/>
        </w:rPr>
        <w:t xml:space="preserve">, tag, </w:t>
      </w:r>
      <w:proofErr w:type="spellStart"/>
      <w:r w:rsidRPr="0085242C">
        <w:rPr>
          <w:rFonts w:cs="Times New Roman"/>
        </w:rPr>
        <w:t>komentar</w:t>
      </w:r>
      <w:proofErr w:type="spellEnd"/>
      <w:r w:rsidRPr="0085242C">
        <w:rPr>
          <w:rFonts w:cs="Times New Roman"/>
        </w:rPr>
        <w:t xml:space="preserve">, dan </w:t>
      </w:r>
      <w:proofErr w:type="spellStart"/>
      <w:r w:rsidRPr="0085242C">
        <w:rPr>
          <w:rFonts w:cs="Times New Roman"/>
        </w:rPr>
        <w:t>pengguna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semua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dalam</w:t>
      </w:r>
      <w:proofErr w:type="spellEnd"/>
      <w:r w:rsidRPr="0085242C">
        <w:rPr>
          <w:rFonts w:cs="Times New Roman"/>
        </w:rPr>
        <w:t xml:space="preserve"> </w:t>
      </w:r>
      <w:proofErr w:type="spellStart"/>
      <w:r w:rsidRPr="0085242C">
        <w:rPr>
          <w:rFonts w:cs="Times New Roman"/>
        </w:rPr>
        <w:t>jumlah</w:t>
      </w:r>
      <w:proofErr w:type="spellEnd"/>
      <w:r w:rsidRPr="0085242C">
        <w:rPr>
          <w:rFonts w:cs="Times New Roman"/>
        </w:rPr>
        <w:t xml:space="preserve"> query yang minimal. Efisien, mudah dibaca, dan tidak perlu menulis JOIN secara manual.</w:t>
      </w:r>
    </w:p>
    <w:p w14:paraId="1ADC4569" w14:textId="77777777" w:rsidR="00C27C36" w:rsidRPr="0085242C" w:rsidRDefault="00C27C36">
      <w:pPr>
        <w:rPr>
          <w:rFonts w:cs="Times New Roman"/>
        </w:rPr>
      </w:pPr>
    </w:p>
    <w:p w14:paraId="0F5F84D2" w14:textId="0A830BDA" w:rsidR="00C27C36" w:rsidRPr="0085242C" w:rsidRDefault="00C27C36" w:rsidP="0085242C">
      <w:pPr>
        <w:jc w:val="left"/>
        <w:rPr>
          <w:rFonts w:cs="Times New Roman"/>
        </w:rPr>
      </w:pPr>
    </w:p>
    <w:sectPr w:rsidR="00C27C36" w:rsidRPr="0085242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A34438"/>
    <w:multiLevelType w:val="hybridMultilevel"/>
    <w:tmpl w:val="ED9C3AAC"/>
    <w:lvl w:ilvl="0" w:tplc="17E88CE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181377"/>
    <w:multiLevelType w:val="hybridMultilevel"/>
    <w:tmpl w:val="F5F2EE64"/>
    <w:lvl w:ilvl="0" w:tplc="17E88CE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710E02"/>
    <w:multiLevelType w:val="hybridMultilevel"/>
    <w:tmpl w:val="1A22E6D2"/>
    <w:lvl w:ilvl="0" w:tplc="17E88CE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1484744">
    <w:abstractNumId w:val="8"/>
  </w:num>
  <w:num w:numId="2" w16cid:durableId="99759695">
    <w:abstractNumId w:val="6"/>
  </w:num>
  <w:num w:numId="3" w16cid:durableId="596328907">
    <w:abstractNumId w:val="5"/>
  </w:num>
  <w:num w:numId="4" w16cid:durableId="385035133">
    <w:abstractNumId w:val="4"/>
  </w:num>
  <w:num w:numId="5" w16cid:durableId="1012562646">
    <w:abstractNumId w:val="7"/>
  </w:num>
  <w:num w:numId="6" w16cid:durableId="633146476">
    <w:abstractNumId w:val="3"/>
  </w:num>
  <w:num w:numId="7" w16cid:durableId="1259093860">
    <w:abstractNumId w:val="2"/>
  </w:num>
  <w:num w:numId="8" w16cid:durableId="1414083563">
    <w:abstractNumId w:val="1"/>
  </w:num>
  <w:num w:numId="9" w16cid:durableId="1968313712">
    <w:abstractNumId w:val="0"/>
  </w:num>
  <w:num w:numId="10" w16cid:durableId="1770851805">
    <w:abstractNumId w:val="10"/>
  </w:num>
  <w:num w:numId="11" w16cid:durableId="1150945782">
    <w:abstractNumId w:val="11"/>
  </w:num>
  <w:num w:numId="12" w16cid:durableId="15839530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0DAD"/>
    <w:rsid w:val="0085242C"/>
    <w:rsid w:val="00AA1D8D"/>
    <w:rsid w:val="00B47730"/>
    <w:rsid w:val="00C27C36"/>
    <w:rsid w:val="00CB0664"/>
    <w:rsid w:val="00DD6A29"/>
    <w:rsid w:val="00EB38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9B662B"/>
  <w14:defaultImageDpi w14:val="300"/>
  <w15:docId w15:val="{D9076627-AF52-47DF-B3DA-3774059BE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42C"/>
    <w:pPr>
      <w:spacing w:after="120" w:line="36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20</Pages>
  <Words>3270</Words>
  <Characters>18644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FX516PC I735B6T-O</cp:lastModifiedBy>
  <cp:revision>5</cp:revision>
  <dcterms:created xsi:type="dcterms:W3CDTF">2013-12-23T23:15:00Z</dcterms:created>
  <dcterms:modified xsi:type="dcterms:W3CDTF">2026-05-17T11:56:00Z</dcterms:modified>
  <cp:category/>
</cp:coreProperties>
</file>